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1391" w14:textId="2C3C710E" w:rsidR="00661780" w:rsidRPr="00FA101E" w:rsidRDefault="00B97947" w:rsidP="002A2722">
      <w:pPr>
        <w:pStyle w:val="Heading1"/>
        <w:rPr>
          <w:rFonts w:cstheme="majorHAnsi"/>
          <w:bCs w:val="0"/>
        </w:rPr>
      </w:pPr>
      <w:r>
        <w:rPr>
          <w:rFonts w:cstheme="majorHAnsi"/>
          <w:bCs w:val="0"/>
        </w:rPr>
        <w:t>Akabuobi Echezona Damien</w:t>
      </w:r>
    </w:p>
    <w:p w14:paraId="3D041012" w14:textId="6F3BA06C" w:rsidR="00786BC6" w:rsidRPr="00FA101E" w:rsidRDefault="002A2722" w:rsidP="00786BC6">
      <w:pPr>
        <w:spacing w:after="0" w:line="168" w:lineRule="auto"/>
        <w:rPr>
          <w:rStyle w:val="Emphasis"/>
          <w:rFonts w:asciiTheme="majorHAnsi" w:hAnsiTheme="majorHAnsi" w:cstheme="majorHAnsi"/>
          <w:i w:val="0"/>
          <w:iCs w:val="0"/>
          <w:sz w:val="32"/>
          <w:szCs w:val="32"/>
        </w:rPr>
      </w:pPr>
      <w:r w:rsidRPr="00FA101E">
        <w:rPr>
          <w:rStyle w:val="Emphasis"/>
          <w:rFonts w:asciiTheme="majorHAnsi" w:hAnsiTheme="majorHAnsi" w:cstheme="majorHAnsi"/>
          <w:i w:val="0"/>
          <w:iCs w:val="0"/>
          <w:sz w:val="32"/>
          <w:szCs w:val="32"/>
        </w:rPr>
        <w:t>IT</w:t>
      </w:r>
      <w:r w:rsidR="00B97947">
        <w:rPr>
          <w:rStyle w:val="Emphasis"/>
          <w:rFonts w:asciiTheme="majorHAnsi" w:hAnsiTheme="majorHAnsi" w:cstheme="majorHAnsi"/>
          <w:i w:val="0"/>
          <w:iCs w:val="0"/>
          <w:sz w:val="32"/>
          <w:szCs w:val="32"/>
        </w:rPr>
        <w:t xml:space="preserve"> Support</w:t>
      </w:r>
      <w:r w:rsidRPr="00FA101E">
        <w:rPr>
          <w:rStyle w:val="Emphasis"/>
          <w:rFonts w:asciiTheme="majorHAnsi" w:hAnsiTheme="majorHAnsi" w:cstheme="majorHAnsi"/>
          <w:i w:val="0"/>
          <w:iCs w:val="0"/>
          <w:sz w:val="32"/>
          <w:szCs w:val="32"/>
        </w:rPr>
        <w:t xml:space="preserve"> |</w:t>
      </w:r>
      <w:r w:rsidR="00B97947">
        <w:rPr>
          <w:rStyle w:val="Emphasis"/>
          <w:rFonts w:asciiTheme="majorHAnsi" w:hAnsiTheme="majorHAnsi" w:cstheme="majorHAnsi"/>
          <w:i w:val="0"/>
          <w:iCs w:val="0"/>
          <w:sz w:val="32"/>
          <w:szCs w:val="32"/>
        </w:rPr>
        <w:t>Customer Service Representative</w:t>
      </w:r>
    </w:p>
    <w:p w14:paraId="50CCAB95" w14:textId="39C7E153" w:rsidR="00786BC6" w:rsidRPr="00FA101E" w:rsidRDefault="003E24A8" w:rsidP="00786BC6">
      <w:pPr>
        <w:spacing w:after="0" w:line="168" w:lineRule="auto"/>
        <w:rPr>
          <w:rStyle w:val="Emphasis"/>
          <w:rFonts w:asciiTheme="majorHAnsi" w:hAnsiTheme="majorHAnsi" w:cstheme="majorHAnsi"/>
          <w:i w:val="0"/>
          <w:iCs w:val="0"/>
          <w:sz w:val="32"/>
          <w:szCs w:val="32"/>
        </w:rPr>
      </w:pPr>
      <w:r w:rsidRPr="00FA101E">
        <w:rPr>
          <w:rStyle w:val="Emphasis"/>
          <w:rFonts w:asciiTheme="majorHAnsi" w:hAnsiTheme="majorHAnsi" w:cstheme="majorHAnsi"/>
          <w:b/>
          <w:bCs/>
          <w:i w:val="0"/>
          <w:iCs w:val="0"/>
          <w:sz w:val="32"/>
          <w:szCs w:val="32"/>
        </w:rPr>
        <w:t>_______________________________</w:t>
      </w:r>
      <w:r w:rsidR="00786BC6" w:rsidRPr="00FA101E">
        <w:rPr>
          <w:rStyle w:val="Emphasis"/>
          <w:rFonts w:asciiTheme="majorHAnsi" w:hAnsiTheme="majorHAnsi" w:cstheme="majorHAnsi"/>
          <w:b/>
          <w:bCs/>
          <w:i w:val="0"/>
          <w:iCs w:val="0"/>
          <w:sz w:val="32"/>
          <w:szCs w:val="32"/>
        </w:rPr>
        <w:t>_</w:t>
      </w:r>
      <w:r w:rsidRPr="00FA101E">
        <w:rPr>
          <w:rStyle w:val="Emphasis"/>
          <w:rFonts w:asciiTheme="majorHAnsi" w:hAnsiTheme="majorHAnsi" w:cstheme="majorHAnsi"/>
          <w:i w:val="0"/>
          <w:iCs w:val="0"/>
          <w:sz w:val="32"/>
          <w:szCs w:val="32"/>
        </w:rPr>
        <w:t xml:space="preserve"> </w:t>
      </w:r>
    </w:p>
    <w:p w14:paraId="135A5350" w14:textId="14A8BB99" w:rsidR="00E829BA" w:rsidRPr="00FA101E" w:rsidRDefault="00375E37" w:rsidP="00786BC6">
      <w:pPr>
        <w:spacing w:after="0" w:line="240" w:lineRule="auto"/>
        <w:rPr>
          <w:rFonts w:asciiTheme="majorHAnsi" w:hAnsiTheme="majorHAnsi" w:cstheme="majorHAnsi"/>
        </w:rPr>
      </w:pPr>
      <w:hyperlink r:id="rId8" w:history="1">
        <w:r w:rsidRPr="002E7E51">
          <w:rPr>
            <w:rStyle w:val="Hyperlink"/>
            <w:rFonts w:asciiTheme="majorHAnsi" w:hAnsiTheme="majorHAnsi" w:cstheme="majorHAnsi"/>
            <w:highlight w:val="lightGray"/>
          </w:rPr>
          <w:t>echeeecity@gmail.com</w:t>
        </w:r>
      </w:hyperlink>
      <w:r w:rsidR="00786BC6" w:rsidRPr="00DD4464">
        <w:rPr>
          <w:rFonts w:asciiTheme="majorHAnsi" w:hAnsiTheme="majorHAnsi" w:cstheme="majorHAnsi"/>
          <w:highlight w:val="lightGray"/>
        </w:rPr>
        <w:t xml:space="preserve"> | </w:t>
      </w:r>
      <w:hyperlink r:id="rId9" w:history="1">
        <w:r w:rsidR="00F365CC" w:rsidRPr="00F365CC">
          <w:rPr>
            <w:rStyle w:val="Hyperlink"/>
          </w:rPr>
          <w:t>www.linkedin.com/in/echezona-damien-akabuobi</w:t>
        </w:r>
      </w:hyperlink>
    </w:p>
    <w:p w14:paraId="0A21F07E" w14:textId="77777777" w:rsidR="00786BC6" w:rsidRPr="00FA101E" w:rsidRDefault="00786BC6" w:rsidP="00786BC6">
      <w:pPr>
        <w:spacing w:after="0" w:line="240" w:lineRule="auto"/>
        <w:rPr>
          <w:rFonts w:asciiTheme="majorHAnsi" w:hAnsiTheme="majorHAnsi" w:cstheme="majorHAnsi"/>
        </w:rPr>
      </w:pPr>
    </w:p>
    <w:p w14:paraId="3BB70455" w14:textId="5F50D1F8" w:rsidR="002A2722" w:rsidRPr="00FA101E" w:rsidRDefault="0097326B" w:rsidP="00A34D74">
      <w:pPr>
        <w:spacing w:line="360" w:lineRule="auto"/>
        <w:rPr>
          <w:rFonts w:asciiTheme="majorHAnsi" w:hAnsiTheme="majorHAnsi" w:cstheme="majorHAnsi"/>
        </w:rPr>
      </w:pPr>
      <w:r w:rsidRPr="0097326B">
        <w:rPr>
          <w:rFonts w:asciiTheme="majorHAnsi" w:hAnsiTheme="majorHAnsi" w:cstheme="majorHAnsi"/>
        </w:rPr>
        <w:t>With over five years of experience in IT support, ERP system management, and customer service</w:t>
      </w:r>
      <w:r>
        <w:rPr>
          <w:rFonts w:asciiTheme="majorHAnsi" w:hAnsiTheme="majorHAnsi" w:cstheme="majorHAnsi"/>
        </w:rPr>
        <w:t>.</w:t>
      </w:r>
      <w:r w:rsidRPr="0097326B">
        <w:rPr>
          <w:rFonts w:asciiTheme="majorHAnsi" w:hAnsiTheme="majorHAnsi" w:cstheme="majorHAnsi"/>
        </w:rPr>
        <w:t xml:space="preserve"> I specialize in optimizing technology infrastructure, streamlining operations, and enhancing user experiences. My expertise </w:t>
      </w:r>
      <w:r w:rsidR="00087C92" w:rsidRPr="0097326B">
        <w:rPr>
          <w:rFonts w:asciiTheme="majorHAnsi" w:hAnsiTheme="majorHAnsi" w:cstheme="majorHAnsi"/>
        </w:rPr>
        <w:t>spans</w:t>
      </w:r>
      <w:r w:rsidRPr="0097326B">
        <w:rPr>
          <w:rFonts w:asciiTheme="majorHAnsi" w:hAnsiTheme="majorHAnsi" w:cstheme="majorHAnsi"/>
        </w:rPr>
        <w:t xml:space="preserve"> </w:t>
      </w:r>
      <w:r w:rsidR="00087C92">
        <w:rPr>
          <w:rFonts w:asciiTheme="majorHAnsi" w:hAnsiTheme="majorHAnsi" w:cstheme="majorHAnsi"/>
        </w:rPr>
        <w:t>across Zendesk, Gorgias, Microsoft</w:t>
      </w:r>
      <w:r w:rsidRPr="0097326B">
        <w:rPr>
          <w:rFonts w:asciiTheme="majorHAnsi" w:hAnsiTheme="majorHAnsi" w:cstheme="majorHAnsi"/>
        </w:rPr>
        <w:t xml:space="preserve"> Technologies, Dynamics 365, Network Administration, IT Security, and Technical Support, enabling me to provide end-to-end solutions that drive efficiency and business growth.</w:t>
      </w:r>
    </w:p>
    <w:p w14:paraId="3E243215" w14:textId="77777777" w:rsidR="00786BC6" w:rsidRPr="00FA101E" w:rsidRDefault="00786BC6" w:rsidP="00A34D74">
      <w:pPr>
        <w:spacing w:line="360" w:lineRule="auto"/>
        <w:rPr>
          <w:rFonts w:asciiTheme="majorHAnsi" w:hAnsiTheme="majorHAnsi" w:cstheme="majorHAnsi"/>
        </w:rPr>
      </w:pPr>
    </w:p>
    <w:p w14:paraId="636962B3" w14:textId="77777777" w:rsidR="00786BC6" w:rsidRPr="00FA101E" w:rsidRDefault="00786BC6" w:rsidP="007E5DD1">
      <w:pPr>
        <w:spacing w:after="0" w:line="240" w:lineRule="auto"/>
        <w:rPr>
          <w:rFonts w:asciiTheme="majorHAnsi" w:hAnsiTheme="majorHAnsi" w:cstheme="majorHAnsi"/>
        </w:rPr>
        <w:sectPr w:rsidR="00786BC6" w:rsidRPr="00FA101E" w:rsidSect="007E5DD1">
          <w:footerReference w:type="default" r:id="rId10"/>
          <w:pgSz w:w="11906" w:h="16838" w:code="9"/>
          <w:pgMar w:top="1440" w:right="1080" w:bottom="1440" w:left="1080" w:header="720" w:footer="720" w:gutter="0"/>
          <w:cols w:space="720"/>
          <w:docGrid w:linePitch="360"/>
        </w:sectPr>
      </w:pPr>
    </w:p>
    <w:p w14:paraId="2069E7FB" w14:textId="77777777" w:rsidR="00661780" w:rsidRPr="00FA101E" w:rsidRDefault="00000000" w:rsidP="003F74F7">
      <w:pPr>
        <w:pStyle w:val="Heading2"/>
      </w:pPr>
      <w:r w:rsidRPr="00FA101E">
        <w:t>Core Skills</w:t>
      </w:r>
    </w:p>
    <w:p w14:paraId="0F7DE075" w14:textId="77777777" w:rsidR="004059E4" w:rsidRPr="00FA101E" w:rsidRDefault="004059E4" w:rsidP="004059E4">
      <w:pPr>
        <w:spacing w:after="0"/>
        <w:rPr>
          <w:rFonts w:asciiTheme="majorHAnsi" w:hAnsiTheme="majorHAnsi" w:cstheme="majorHAnsi"/>
        </w:rPr>
      </w:pPr>
    </w:p>
    <w:p w14:paraId="24351615" w14:textId="58B9F08E" w:rsidR="00F365CC" w:rsidRPr="00FA101E" w:rsidRDefault="00000000" w:rsidP="00F365CC">
      <w:pPr>
        <w:spacing w:line="360" w:lineRule="auto"/>
        <w:rPr>
          <w:rFonts w:asciiTheme="majorHAnsi" w:hAnsiTheme="majorHAnsi" w:cstheme="majorHAnsi"/>
        </w:rPr>
      </w:pPr>
      <w:r w:rsidRPr="00FA101E">
        <w:rPr>
          <w:rFonts w:asciiTheme="majorHAnsi" w:hAnsiTheme="majorHAnsi" w:cstheme="majorHAnsi"/>
        </w:rPr>
        <w:t>• IT: Windows/Linux Administration, Networking, Cloud Platforms (</w:t>
      </w:r>
      <w:r w:rsidR="004059E4" w:rsidRPr="00FA101E">
        <w:rPr>
          <w:rFonts w:asciiTheme="majorHAnsi" w:hAnsiTheme="majorHAnsi" w:cstheme="majorHAnsi"/>
        </w:rPr>
        <w:t xml:space="preserve">Silo, KASM, </w:t>
      </w:r>
      <w:r w:rsidRPr="00FA101E">
        <w:rPr>
          <w:rFonts w:asciiTheme="majorHAnsi" w:hAnsiTheme="majorHAnsi" w:cstheme="majorHAnsi"/>
        </w:rPr>
        <w:t>AWS, Azure),</w:t>
      </w:r>
      <w:r w:rsidR="00F365CC">
        <w:rPr>
          <w:rFonts w:asciiTheme="majorHAnsi" w:hAnsiTheme="majorHAnsi" w:cstheme="majorHAnsi"/>
        </w:rPr>
        <w:t xml:space="preserve"> Python</w:t>
      </w:r>
      <w:r w:rsidR="00F365CC" w:rsidRPr="00FA101E">
        <w:rPr>
          <w:rFonts w:asciiTheme="majorHAnsi" w:hAnsiTheme="majorHAnsi" w:cstheme="majorHAnsi"/>
        </w:rPr>
        <w:t xml:space="preserve"> </w:t>
      </w:r>
      <w:r w:rsidRPr="00FA101E">
        <w:rPr>
          <w:rFonts w:asciiTheme="majorHAnsi" w:hAnsiTheme="majorHAnsi" w:cstheme="majorHAnsi"/>
        </w:rPr>
        <w:br/>
        <w:t>• Finance: ERP Systems (</w:t>
      </w:r>
      <w:r w:rsidR="00F365CC">
        <w:rPr>
          <w:rFonts w:asciiTheme="majorHAnsi" w:hAnsiTheme="majorHAnsi" w:cstheme="majorHAnsi"/>
        </w:rPr>
        <w:t>Ax 2012, D365)</w:t>
      </w:r>
      <w:r w:rsidRPr="00FA101E">
        <w:rPr>
          <w:rFonts w:asciiTheme="majorHAnsi" w:hAnsiTheme="majorHAnsi" w:cstheme="majorHAnsi"/>
        </w:rPr>
        <w:br/>
        <w:t xml:space="preserve">• Tools: </w:t>
      </w:r>
      <w:r w:rsidR="00F365CC">
        <w:rPr>
          <w:rFonts w:asciiTheme="majorHAnsi" w:hAnsiTheme="majorHAnsi" w:cstheme="majorHAnsi"/>
        </w:rPr>
        <w:t>G-Suite</w:t>
      </w:r>
      <w:r w:rsidR="004059E4" w:rsidRPr="00FA101E">
        <w:rPr>
          <w:rFonts w:asciiTheme="majorHAnsi" w:hAnsiTheme="majorHAnsi" w:cstheme="majorHAnsi"/>
        </w:rPr>
        <w:t xml:space="preserve">, </w:t>
      </w:r>
      <w:r w:rsidRPr="00FA101E">
        <w:rPr>
          <w:rFonts w:asciiTheme="majorHAnsi" w:hAnsiTheme="majorHAnsi" w:cstheme="majorHAnsi"/>
        </w:rPr>
        <w:t>QuickBooks,</w:t>
      </w:r>
      <w:r w:rsidR="004059E4" w:rsidRPr="00FA101E">
        <w:rPr>
          <w:rFonts w:asciiTheme="majorHAnsi" w:hAnsiTheme="majorHAnsi" w:cstheme="majorHAnsi"/>
        </w:rPr>
        <w:t xml:space="preserve"> </w:t>
      </w:r>
      <w:r w:rsidRPr="00FA101E">
        <w:rPr>
          <w:rFonts w:asciiTheme="majorHAnsi" w:hAnsiTheme="majorHAnsi" w:cstheme="majorHAnsi"/>
        </w:rPr>
        <w:t>Slack, Zoom</w:t>
      </w:r>
      <w:r w:rsidR="004059E4" w:rsidRPr="00FA101E">
        <w:rPr>
          <w:rFonts w:asciiTheme="majorHAnsi" w:hAnsiTheme="majorHAnsi" w:cstheme="majorHAnsi"/>
        </w:rPr>
        <w:t>, Office 365</w:t>
      </w:r>
      <w:r w:rsidR="00A34D74" w:rsidRPr="00FA101E">
        <w:rPr>
          <w:rFonts w:asciiTheme="majorHAnsi" w:hAnsiTheme="majorHAnsi" w:cstheme="majorHAnsi"/>
        </w:rPr>
        <w:t>, Vanta</w:t>
      </w:r>
      <w:r w:rsidR="000D284E">
        <w:rPr>
          <w:rFonts w:asciiTheme="majorHAnsi" w:hAnsiTheme="majorHAnsi" w:cstheme="majorHAnsi"/>
        </w:rPr>
        <w:t xml:space="preserve">, </w:t>
      </w:r>
      <w:r w:rsidR="000D284E" w:rsidRPr="000D284E">
        <w:rPr>
          <w:rFonts w:asciiTheme="majorHAnsi" w:hAnsiTheme="majorHAnsi" w:cstheme="majorHAnsi"/>
        </w:rPr>
        <w:t>Software Adaptability</w:t>
      </w:r>
      <w:r w:rsidR="00D516BE">
        <w:rPr>
          <w:rFonts w:asciiTheme="majorHAnsi" w:hAnsiTheme="majorHAnsi" w:cstheme="majorHAnsi"/>
        </w:rPr>
        <w:t xml:space="preserve">, </w:t>
      </w:r>
      <w:r w:rsidR="00D516BE" w:rsidRPr="00DD4464">
        <w:rPr>
          <w:rFonts w:asciiTheme="majorHAnsi" w:hAnsiTheme="majorHAnsi" w:cstheme="majorHAnsi"/>
        </w:rPr>
        <w:t>AI Tools Proficiency</w:t>
      </w:r>
      <w:r w:rsidRPr="00FA101E">
        <w:rPr>
          <w:rFonts w:asciiTheme="majorHAnsi" w:hAnsiTheme="majorHAnsi" w:cstheme="majorHAnsi"/>
        </w:rPr>
        <w:br/>
        <w:t xml:space="preserve">• </w:t>
      </w:r>
      <w:r w:rsidR="00F365CC">
        <w:rPr>
          <w:rFonts w:asciiTheme="majorHAnsi" w:hAnsiTheme="majorHAnsi" w:cstheme="majorHAnsi"/>
        </w:rPr>
        <w:t>Customer Service</w:t>
      </w:r>
      <w:r w:rsidRPr="00FA101E">
        <w:rPr>
          <w:rFonts w:asciiTheme="majorHAnsi" w:hAnsiTheme="majorHAnsi" w:cstheme="majorHAnsi"/>
        </w:rPr>
        <w:t xml:space="preserve">: </w:t>
      </w:r>
      <w:r w:rsidR="00F365CC">
        <w:rPr>
          <w:rFonts w:asciiTheme="majorHAnsi" w:hAnsiTheme="majorHAnsi" w:cstheme="majorHAnsi"/>
        </w:rPr>
        <w:t>Zendesk, Front,</w:t>
      </w:r>
      <w:r w:rsidR="0097326B">
        <w:rPr>
          <w:rFonts w:asciiTheme="majorHAnsi" w:hAnsiTheme="majorHAnsi" w:cstheme="majorHAnsi"/>
        </w:rPr>
        <w:t xml:space="preserve"> Recurly, Shopify, Gorgias, Recharge, Yotpo</w:t>
      </w:r>
    </w:p>
    <w:p w14:paraId="54C447DD" w14:textId="77777777" w:rsidR="00786BC6" w:rsidRPr="00FA101E" w:rsidRDefault="00786BC6" w:rsidP="00A34D74">
      <w:pPr>
        <w:spacing w:line="360" w:lineRule="auto"/>
        <w:rPr>
          <w:rFonts w:asciiTheme="majorHAnsi" w:hAnsiTheme="majorHAnsi" w:cstheme="majorHAnsi"/>
        </w:rPr>
      </w:pPr>
    </w:p>
    <w:p w14:paraId="5602031E" w14:textId="77777777" w:rsidR="00786BC6" w:rsidRPr="00FA101E" w:rsidRDefault="00786BC6" w:rsidP="00A34D74">
      <w:pPr>
        <w:spacing w:line="360" w:lineRule="auto"/>
        <w:rPr>
          <w:rFonts w:asciiTheme="majorHAnsi" w:hAnsiTheme="majorHAnsi" w:cstheme="majorHAnsi"/>
        </w:rPr>
        <w:sectPr w:rsidR="00786BC6" w:rsidRPr="00FA101E" w:rsidSect="007E5DD1">
          <w:type w:val="continuous"/>
          <w:pgSz w:w="11906" w:h="16838" w:code="9"/>
          <w:pgMar w:top="1440" w:right="1080" w:bottom="1440" w:left="1080" w:header="720" w:footer="720" w:gutter="0"/>
          <w:cols w:space="720"/>
          <w:docGrid w:linePitch="360"/>
        </w:sectPr>
      </w:pPr>
    </w:p>
    <w:p w14:paraId="6FF31495" w14:textId="77777777" w:rsidR="00661780" w:rsidRPr="00FA101E" w:rsidRDefault="00000000" w:rsidP="003F74F7">
      <w:pPr>
        <w:pStyle w:val="Heading2"/>
      </w:pPr>
      <w:r w:rsidRPr="00FA101E">
        <w:t>Professional Experience</w:t>
      </w:r>
    </w:p>
    <w:p w14:paraId="555A975A" w14:textId="77777777" w:rsidR="00A34D74" w:rsidRPr="00FA101E" w:rsidRDefault="00A34D74" w:rsidP="00A34D74">
      <w:pPr>
        <w:spacing w:after="0"/>
        <w:rPr>
          <w:rFonts w:asciiTheme="majorHAnsi" w:hAnsiTheme="majorHAnsi" w:cstheme="majorHAnsi"/>
        </w:rPr>
      </w:pPr>
    </w:p>
    <w:p w14:paraId="71B23F41" w14:textId="54A97985" w:rsidR="00F15B79" w:rsidRPr="00FA101E" w:rsidRDefault="00375E37" w:rsidP="00F15B79">
      <w:pPr>
        <w:spacing w:after="0" w:line="360" w:lineRule="auto"/>
        <w:rPr>
          <w:rFonts w:asciiTheme="majorHAnsi" w:hAnsiTheme="majorHAnsi" w:cstheme="majorHAnsi"/>
          <w:b/>
          <w:bCs/>
        </w:rPr>
      </w:pPr>
      <w:r>
        <w:rPr>
          <w:rFonts w:asciiTheme="majorHAnsi" w:hAnsiTheme="majorHAnsi" w:cstheme="majorHAnsi"/>
          <w:b/>
          <w:bCs/>
        </w:rPr>
        <w:t>Customer Service Representative</w:t>
      </w:r>
    </w:p>
    <w:p w14:paraId="16F5F903" w14:textId="6C74C51B" w:rsidR="00AF493A" w:rsidRPr="00FA101E" w:rsidRDefault="00AF493A" w:rsidP="00F15B79">
      <w:pPr>
        <w:spacing w:line="360" w:lineRule="auto"/>
        <w:rPr>
          <w:rFonts w:asciiTheme="majorHAnsi" w:hAnsiTheme="majorHAnsi" w:cstheme="majorHAnsi"/>
          <w:i/>
          <w:iCs/>
        </w:rPr>
      </w:pPr>
      <w:r w:rsidRPr="00FA101E">
        <w:rPr>
          <w:rFonts w:asciiTheme="majorHAnsi" w:hAnsiTheme="majorHAnsi" w:cstheme="majorHAnsi"/>
          <w:i/>
          <w:iCs/>
        </w:rPr>
        <w:t>Remarkable AI (</w:t>
      </w:r>
      <w:r w:rsidR="00F15B79" w:rsidRPr="00FA101E">
        <w:rPr>
          <w:rFonts w:asciiTheme="majorHAnsi" w:hAnsiTheme="majorHAnsi" w:cstheme="majorHAnsi"/>
          <w:i/>
          <w:iCs/>
        </w:rPr>
        <w:t xml:space="preserve">formerly </w:t>
      </w:r>
      <w:proofErr w:type="spellStart"/>
      <w:r w:rsidR="00F15B79" w:rsidRPr="00FA101E">
        <w:rPr>
          <w:rFonts w:asciiTheme="majorHAnsi" w:hAnsiTheme="majorHAnsi" w:cstheme="majorHAnsi"/>
          <w:i/>
          <w:iCs/>
        </w:rPr>
        <w:t>Chatdesk</w:t>
      </w:r>
      <w:proofErr w:type="spellEnd"/>
      <w:r w:rsidRPr="00FA101E">
        <w:rPr>
          <w:rFonts w:asciiTheme="majorHAnsi" w:hAnsiTheme="majorHAnsi" w:cstheme="majorHAnsi"/>
          <w:i/>
          <w:iCs/>
        </w:rPr>
        <w:t>)</w:t>
      </w:r>
      <w:r w:rsidR="00F15B79" w:rsidRPr="00FA101E">
        <w:rPr>
          <w:rFonts w:asciiTheme="majorHAnsi" w:hAnsiTheme="majorHAnsi" w:cstheme="majorHAnsi"/>
          <w:i/>
          <w:iCs/>
        </w:rPr>
        <w:t>, Remote</w:t>
      </w:r>
      <w:r w:rsidR="00F15B79" w:rsidRPr="00FA101E">
        <w:rPr>
          <w:rFonts w:asciiTheme="majorHAnsi" w:hAnsiTheme="majorHAnsi" w:cstheme="majorHAnsi"/>
          <w:i/>
          <w:iCs/>
        </w:rPr>
        <w:tab/>
      </w:r>
      <w:r w:rsidR="00F15B79" w:rsidRPr="00FA101E">
        <w:rPr>
          <w:rFonts w:asciiTheme="majorHAnsi" w:hAnsiTheme="majorHAnsi" w:cstheme="majorHAnsi"/>
          <w:i/>
          <w:iCs/>
        </w:rPr>
        <w:tab/>
      </w:r>
      <w:r w:rsidR="00956DB4">
        <w:rPr>
          <w:rFonts w:asciiTheme="majorHAnsi" w:hAnsiTheme="majorHAnsi" w:cstheme="majorHAnsi"/>
          <w:i/>
          <w:iCs/>
        </w:rPr>
        <w:tab/>
      </w:r>
      <w:r w:rsidR="00956DB4">
        <w:rPr>
          <w:rFonts w:asciiTheme="majorHAnsi" w:hAnsiTheme="majorHAnsi" w:cstheme="majorHAnsi"/>
          <w:i/>
          <w:iCs/>
        </w:rPr>
        <w:tab/>
      </w:r>
      <w:r w:rsidR="00956DB4">
        <w:rPr>
          <w:rFonts w:asciiTheme="majorHAnsi" w:hAnsiTheme="majorHAnsi" w:cstheme="majorHAnsi"/>
          <w:i/>
          <w:iCs/>
        </w:rPr>
        <w:tab/>
      </w:r>
      <w:r w:rsidR="00956DB4">
        <w:rPr>
          <w:rFonts w:asciiTheme="majorHAnsi" w:hAnsiTheme="majorHAnsi" w:cstheme="majorHAnsi"/>
          <w:i/>
          <w:iCs/>
        </w:rPr>
        <w:tab/>
      </w:r>
      <w:r w:rsidR="00375E37">
        <w:rPr>
          <w:rFonts w:asciiTheme="majorHAnsi" w:hAnsiTheme="majorHAnsi" w:cstheme="majorHAnsi"/>
          <w:b/>
          <w:bCs/>
        </w:rPr>
        <w:t>March</w:t>
      </w:r>
      <w:r w:rsidR="002C3A1C" w:rsidRPr="00FA101E">
        <w:rPr>
          <w:rFonts w:asciiTheme="majorHAnsi" w:hAnsiTheme="majorHAnsi" w:cstheme="majorHAnsi"/>
          <w:b/>
          <w:bCs/>
        </w:rPr>
        <w:t xml:space="preserve"> </w:t>
      </w:r>
      <w:r w:rsidRPr="00FA101E">
        <w:rPr>
          <w:rFonts w:asciiTheme="majorHAnsi" w:hAnsiTheme="majorHAnsi" w:cstheme="majorHAnsi"/>
          <w:b/>
          <w:bCs/>
        </w:rPr>
        <w:t>2022</w:t>
      </w:r>
      <w:r w:rsidR="002C3A1C" w:rsidRPr="00FA101E">
        <w:rPr>
          <w:rFonts w:asciiTheme="majorHAnsi" w:hAnsiTheme="majorHAnsi" w:cstheme="majorHAnsi"/>
          <w:b/>
          <w:bCs/>
        </w:rPr>
        <w:t xml:space="preserve"> – </w:t>
      </w:r>
      <w:r w:rsidR="00375E37">
        <w:rPr>
          <w:rFonts w:asciiTheme="majorHAnsi" w:hAnsiTheme="majorHAnsi" w:cstheme="majorHAnsi"/>
          <w:b/>
          <w:bCs/>
        </w:rPr>
        <w:t>March 2025</w:t>
      </w:r>
      <w:r w:rsidRPr="00FA101E">
        <w:rPr>
          <w:rFonts w:asciiTheme="majorHAnsi" w:hAnsiTheme="majorHAnsi" w:cstheme="majorHAnsi"/>
          <w:b/>
          <w:bCs/>
        </w:rPr>
        <w:t xml:space="preserve"> </w:t>
      </w:r>
    </w:p>
    <w:p w14:paraId="134FABBA" w14:textId="6551791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Managed user access and maintained secure password protocols across global workspaces, ensuring data integrity and adherence to internal security policies.</w:t>
      </w:r>
    </w:p>
    <w:p w14:paraId="727BAE12"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Administered and optimized workspace assignments for internal teams and remote experts in multiple time zones, improving collaboration and workflow efficiency.</w:t>
      </w:r>
    </w:p>
    <w:p w14:paraId="49C6482A"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Provided technical support and issue resolution across various platforms, significantly reducing downtime and improving agent productivity.</w:t>
      </w:r>
    </w:p>
    <w:p w14:paraId="526D51D4"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Oversaw the use and configuration of CRM tools for multiple client accounts, ensuring ticket queues were kept within SLA targets.</w:t>
      </w:r>
    </w:p>
    <w:p w14:paraId="76223A99"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lastRenderedPageBreak/>
        <w:t>Developed and maintained client-facing dashboard reports, delivering actionable insights to improve customer engagement and operational performance.</w:t>
      </w:r>
    </w:p>
    <w:p w14:paraId="16150AD8"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Supported the finance team by posting expenses into accounting systems and sending timely invoice reminders, contributing to improved cash flow.</w:t>
      </w:r>
    </w:p>
    <w:p w14:paraId="013C2E3C"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Assisted in implementing quality assurance controls and compliance measures that led to higher customer satisfaction scores.</w:t>
      </w:r>
    </w:p>
    <w:p w14:paraId="62D395D5" w14:textId="77777777" w:rsidR="0086570A"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Identified recurring technical and process issues, collaborated with internal teams to design practical solutions, and proactively communicated workflow updates.</w:t>
      </w:r>
    </w:p>
    <w:p w14:paraId="151E2D64" w14:textId="1C01D29E" w:rsidR="002C3A1C" w:rsidRPr="00FA101E" w:rsidRDefault="0086570A" w:rsidP="0086570A">
      <w:pPr>
        <w:pStyle w:val="ListParagraph"/>
        <w:numPr>
          <w:ilvl w:val="0"/>
          <w:numId w:val="17"/>
        </w:numPr>
        <w:spacing w:line="360" w:lineRule="auto"/>
        <w:rPr>
          <w:rFonts w:asciiTheme="majorHAnsi" w:hAnsiTheme="majorHAnsi" w:cstheme="majorHAnsi"/>
        </w:rPr>
      </w:pPr>
      <w:r w:rsidRPr="00FA101E">
        <w:rPr>
          <w:rFonts w:asciiTheme="majorHAnsi" w:hAnsiTheme="majorHAnsi" w:cstheme="majorHAnsi"/>
        </w:rPr>
        <w:t>Demonstrated strong autonomy and reliability in handling complex technical challenges, customer escalations, and process documentation.</w:t>
      </w:r>
    </w:p>
    <w:p w14:paraId="7A5E4389" w14:textId="666D80C3" w:rsidR="00F15B79" w:rsidRPr="00FA101E" w:rsidRDefault="008749EE" w:rsidP="00F15B79">
      <w:pPr>
        <w:spacing w:after="0" w:line="360" w:lineRule="auto"/>
        <w:rPr>
          <w:rFonts w:asciiTheme="majorHAnsi" w:hAnsiTheme="majorHAnsi" w:cstheme="majorHAnsi"/>
          <w:b/>
          <w:bCs/>
        </w:rPr>
      </w:pPr>
      <w:r w:rsidRPr="00FA101E">
        <w:rPr>
          <w:rFonts w:asciiTheme="majorHAnsi" w:hAnsiTheme="majorHAnsi" w:cstheme="majorHAnsi"/>
          <w:b/>
          <w:bCs/>
        </w:rPr>
        <w:t xml:space="preserve">IT </w:t>
      </w:r>
      <w:r w:rsidR="00375E37">
        <w:rPr>
          <w:rFonts w:asciiTheme="majorHAnsi" w:hAnsiTheme="majorHAnsi" w:cstheme="majorHAnsi"/>
          <w:b/>
          <w:bCs/>
        </w:rPr>
        <w:t>Support</w:t>
      </w:r>
    </w:p>
    <w:p w14:paraId="2CDAD677" w14:textId="2E38DA4C" w:rsidR="009747FB" w:rsidRPr="00FA101E" w:rsidRDefault="00375E37" w:rsidP="009747FB">
      <w:pPr>
        <w:spacing w:line="360" w:lineRule="auto"/>
        <w:rPr>
          <w:rFonts w:asciiTheme="majorHAnsi" w:hAnsiTheme="majorHAnsi" w:cstheme="majorHAnsi"/>
        </w:rPr>
      </w:pPr>
      <w:proofErr w:type="spellStart"/>
      <w:r>
        <w:rPr>
          <w:rFonts w:asciiTheme="majorHAnsi" w:hAnsiTheme="majorHAnsi" w:cstheme="majorHAnsi"/>
          <w:i/>
          <w:iCs/>
        </w:rPr>
        <w:t>O</w:t>
      </w:r>
      <w:r w:rsidR="00D5725B">
        <w:rPr>
          <w:rFonts w:asciiTheme="majorHAnsi" w:hAnsiTheme="majorHAnsi" w:cstheme="majorHAnsi"/>
          <w:i/>
          <w:iCs/>
        </w:rPr>
        <w:t>’Space’s</w:t>
      </w:r>
      <w:proofErr w:type="spellEnd"/>
      <w:r w:rsidR="00F15B79" w:rsidRPr="00FA101E">
        <w:rPr>
          <w:rFonts w:asciiTheme="majorHAnsi" w:hAnsiTheme="majorHAnsi" w:cstheme="majorHAnsi"/>
        </w:rPr>
        <w:tab/>
      </w:r>
      <w:r w:rsidR="00D5725B">
        <w:rPr>
          <w:rFonts w:asciiTheme="majorHAnsi" w:hAnsiTheme="majorHAnsi" w:cstheme="majorHAnsi"/>
        </w:rPr>
        <w:tab/>
      </w:r>
      <w:r w:rsidR="00D5725B">
        <w:rPr>
          <w:rFonts w:asciiTheme="majorHAnsi" w:hAnsiTheme="majorHAnsi" w:cstheme="majorHAnsi"/>
        </w:rPr>
        <w:tab/>
      </w:r>
      <w:r w:rsidR="00D5725B">
        <w:rPr>
          <w:rFonts w:asciiTheme="majorHAnsi" w:hAnsiTheme="majorHAnsi" w:cstheme="majorHAnsi"/>
        </w:rPr>
        <w:tab/>
      </w:r>
      <w:r w:rsidR="00D5725B">
        <w:rPr>
          <w:rFonts w:asciiTheme="majorHAnsi" w:hAnsiTheme="majorHAnsi" w:cstheme="majorHAnsi"/>
        </w:rPr>
        <w:tab/>
      </w:r>
      <w:r w:rsidR="00D5725B">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D5725B">
        <w:rPr>
          <w:rFonts w:asciiTheme="majorHAnsi" w:hAnsiTheme="majorHAnsi" w:cstheme="majorHAnsi"/>
          <w:b/>
          <w:bCs/>
        </w:rPr>
        <w:t>April</w:t>
      </w:r>
      <w:r w:rsidR="008749EE" w:rsidRPr="00FA101E">
        <w:rPr>
          <w:rFonts w:asciiTheme="majorHAnsi" w:hAnsiTheme="majorHAnsi" w:cstheme="majorHAnsi"/>
          <w:b/>
          <w:bCs/>
        </w:rPr>
        <w:t xml:space="preserve"> </w:t>
      </w:r>
      <w:r w:rsidR="009747FB" w:rsidRPr="00FA101E">
        <w:rPr>
          <w:rFonts w:asciiTheme="majorHAnsi" w:hAnsiTheme="majorHAnsi" w:cstheme="majorHAnsi"/>
          <w:b/>
          <w:bCs/>
        </w:rPr>
        <w:t>202</w:t>
      </w:r>
      <w:r w:rsidR="00D5725B">
        <w:rPr>
          <w:rFonts w:asciiTheme="majorHAnsi" w:hAnsiTheme="majorHAnsi" w:cstheme="majorHAnsi"/>
          <w:b/>
          <w:bCs/>
        </w:rPr>
        <w:t>3</w:t>
      </w:r>
      <w:r w:rsidR="008749EE" w:rsidRPr="00FA101E">
        <w:rPr>
          <w:rFonts w:asciiTheme="majorHAnsi" w:hAnsiTheme="majorHAnsi" w:cstheme="majorHAnsi"/>
          <w:b/>
          <w:bCs/>
        </w:rPr>
        <w:t xml:space="preserve"> – </w:t>
      </w:r>
      <w:r w:rsidR="00D5725B">
        <w:rPr>
          <w:rFonts w:asciiTheme="majorHAnsi" w:hAnsiTheme="majorHAnsi" w:cstheme="majorHAnsi"/>
          <w:b/>
          <w:bCs/>
        </w:rPr>
        <w:t>April</w:t>
      </w:r>
      <w:r w:rsidR="008749EE" w:rsidRPr="00FA101E">
        <w:rPr>
          <w:rFonts w:asciiTheme="majorHAnsi" w:hAnsiTheme="majorHAnsi" w:cstheme="majorHAnsi"/>
          <w:b/>
          <w:bCs/>
        </w:rPr>
        <w:t xml:space="preserve"> </w:t>
      </w:r>
      <w:r w:rsidR="009747FB" w:rsidRPr="00FA101E">
        <w:rPr>
          <w:rFonts w:asciiTheme="majorHAnsi" w:hAnsiTheme="majorHAnsi" w:cstheme="majorHAnsi"/>
          <w:b/>
          <w:bCs/>
        </w:rPr>
        <w:t>202</w:t>
      </w:r>
      <w:r w:rsidR="00D5725B">
        <w:rPr>
          <w:rFonts w:asciiTheme="majorHAnsi" w:hAnsiTheme="majorHAnsi" w:cstheme="majorHAnsi"/>
          <w:b/>
          <w:bCs/>
        </w:rPr>
        <w:t>4</w:t>
      </w:r>
    </w:p>
    <w:p w14:paraId="1F8502AD" w14:textId="180A1F23" w:rsidR="00D5725B" w:rsidRPr="00D5725B" w:rsidRDefault="00D5725B" w:rsidP="00D5725B">
      <w:pPr>
        <w:pStyle w:val="ListParagraph"/>
        <w:numPr>
          <w:ilvl w:val="0"/>
          <w:numId w:val="20"/>
        </w:numPr>
        <w:spacing w:line="360" w:lineRule="auto"/>
      </w:pPr>
      <w:r w:rsidRPr="00D5725B">
        <w:t>Compile and submit monthly report on IT infrastructure supported.</w:t>
      </w:r>
    </w:p>
    <w:p w14:paraId="24E68706" w14:textId="57EE87FF" w:rsidR="00D5725B" w:rsidRPr="00D5725B" w:rsidRDefault="00D5725B" w:rsidP="00D5725B">
      <w:pPr>
        <w:pStyle w:val="ListParagraph"/>
        <w:numPr>
          <w:ilvl w:val="0"/>
          <w:numId w:val="20"/>
        </w:numPr>
        <w:spacing w:line="360" w:lineRule="auto"/>
      </w:pPr>
      <w:r w:rsidRPr="00D5725B">
        <w:t xml:space="preserve">Compliance with Technology Distribution’s policies and procedures or direct impact on the re-design of existing policies and procedures. </w:t>
      </w:r>
    </w:p>
    <w:p w14:paraId="3AD6B238" w14:textId="713AC3BE" w:rsidR="00D5725B" w:rsidRPr="00D5725B" w:rsidRDefault="00D5725B" w:rsidP="00D5725B">
      <w:pPr>
        <w:pStyle w:val="ListParagraph"/>
        <w:numPr>
          <w:ilvl w:val="0"/>
          <w:numId w:val="20"/>
        </w:numPr>
        <w:spacing w:line="360" w:lineRule="auto"/>
      </w:pPr>
      <w:r w:rsidRPr="00D5725B">
        <w:t xml:space="preserve">Support all aspects of the ERP system and identify areas for improvement to obtain full system utilization. </w:t>
      </w:r>
    </w:p>
    <w:p w14:paraId="597FDB4B" w14:textId="67870F32" w:rsidR="00D5725B" w:rsidRPr="00D5725B" w:rsidRDefault="00D5725B" w:rsidP="00D5725B">
      <w:pPr>
        <w:pStyle w:val="ListParagraph"/>
        <w:numPr>
          <w:ilvl w:val="0"/>
          <w:numId w:val="20"/>
        </w:numPr>
        <w:spacing w:line="360" w:lineRule="auto"/>
      </w:pPr>
      <w:r w:rsidRPr="00D5725B">
        <w:t xml:space="preserve">Work with end users to resolve all ERP system related issues efficiently and effectively provide advice and support to other departments in all ERP and related applications. </w:t>
      </w:r>
    </w:p>
    <w:p w14:paraId="190CBAFE" w14:textId="672A1BB5" w:rsidR="00D5725B" w:rsidRPr="00D5725B" w:rsidRDefault="00D5725B" w:rsidP="00D5725B">
      <w:pPr>
        <w:pStyle w:val="ListParagraph"/>
        <w:numPr>
          <w:ilvl w:val="0"/>
          <w:numId w:val="20"/>
        </w:numPr>
        <w:spacing w:line="360" w:lineRule="auto"/>
      </w:pPr>
      <w:r w:rsidRPr="00D5725B">
        <w:t>Provide IT support to colleagues on the site.</w:t>
      </w:r>
    </w:p>
    <w:p w14:paraId="186E6796" w14:textId="287D4BA7" w:rsidR="00D5725B" w:rsidRPr="00D5725B" w:rsidRDefault="00D5725B" w:rsidP="00D5725B">
      <w:pPr>
        <w:pStyle w:val="ListParagraph"/>
        <w:numPr>
          <w:ilvl w:val="0"/>
          <w:numId w:val="20"/>
        </w:numPr>
        <w:spacing w:line="360" w:lineRule="auto"/>
      </w:pPr>
      <w:r w:rsidRPr="00D5725B">
        <w:t xml:space="preserve">Installation and configuration of software and hardware of workstations </w:t>
      </w:r>
    </w:p>
    <w:p w14:paraId="5E8899A4" w14:textId="15AA95B6" w:rsidR="00D5725B" w:rsidRPr="00D5725B" w:rsidRDefault="00D5725B" w:rsidP="00D5725B">
      <w:pPr>
        <w:pStyle w:val="ListParagraph"/>
        <w:numPr>
          <w:ilvl w:val="0"/>
          <w:numId w:val="20"/>
        </w:numPr>
        <w:spacing w:line="360" w:lineRule="auto"/>
      </w:pPr>
      <w:r w:rsidRPr="00D5725B">
        <w:t xml:space="preserve">Ensure security through Endpoint, Antivirus and firewalls. </w:t>
      </w:r>
    </w:p>
    <w:p w14:paraId="397B129A" w14:textId="26E3FB1C" w:rsidR="00D5725B" w:rsidRPr="00D5725B" w:rsidRDefault="00D5725B" w:rsidP="00D5725B">
      <w:pPr>
        <w:pStyle w:val="ListParagraph"/>
        <w:numPr>
          <w:ilvl w:val="0"/>
          <w:numId w:val="20"/>
        </w:numPr>
        <w:spacing w:line="360" w:lineRule="auto"/>
      </w:pPr>
      <w:r w:rsidRPr="00D5725B">
        <w:t xml:space="preserve">Provide technical support for both the hardware and software issues our users encounter. </w:t>
      </w:r>
    </w:p>
    <w:p w14:paraId="4185789C" w14:textId="30B48D3E" w:rsidR="00D5725B" w:rsidRPr="00D5725B" w:rsidRDefault="00D5725B" w:rsidP="00D5725B">
      <w:pPr>
        <w:pStyle w:val="ListParagraph"/>
        <w:numPr>
          <w:ilvl w:val="0"/>
          <w:numId w:val="20"/>
        </w:numPr>
        <w:spacing w:line="360" w:lineRule="auto"/>
      </w:pPr>
      <w:r w:rsidRPr="00D5725B">
        <w:t>Respond to and resolve issues on Microsoft Support Tool within Service Level Agreement</w:t>
      </w:r>
      <w:r>
        <w:t>.</w:t>
      </w:r>
    </w:p>
    <w:p w14:paraId="3870CA45" w14:textId="70775342" w:rsidR="00D5725B" w:rsidRPr="00D5725B" w:rsidRDefault="00D5725B" w:rsidP="00D5725B">
      <w:pPr>
        <w:pStyle w:val="ListParagraph"/>
        <w:numPr>
          <w:ilvl w:val="0"/>
          <w:numId w:val="20"/>
        </w:numPr>
        <w:spacing w:line="360" w:lineRule="auto"/>
      </w:pPr>
      <w:r w:rsidRPr="00D5725B">
        <w:t xml:space="preserve">Build internal technical documentation, manuals of Network infrastructure. </w:t>
      </w:r>
    </w:p>
    <w:p w14:paraId="5A0C8B7C" w14:textId="74D2DF50" w:rsidR="00D5725B" w:rsidRPr="00D5725B" w:rsidRDefault="00D5725B" w:rsidP="00D5725B">
      <w:pPr>
        <w:pStyle w:val="ListParagraph"/>
        <w:numPr>
          <w:ilvl w:val="0"/>
          <w:numId w:val="20"/>
        </w:numPr>
        <w:spacing w:line="360" w:lineRule="auto"/>
      </w:pPr>
      <w:r w:rsidRPr="00D5725B">
        <w:t>Management and 1st level support of Google Workspace</w:t>
      </w:r>
      <w:r>
        <w:t>.</w:t>
      </w:r>
    </w:p>
    <w:p w14:paraId="2E500CC2" w14:textId="2BFA0C76" w:rsidR="00D5725B" w:rsidRPr="00D5725B" w:rsidRDefault="00D5725B" w:rsidP="00D5725B">
      <w:pPr>
        <w:pStyle w:val="ListParagraph"/>
        <w:numPr>
          <w:ilvl w:val="0"/>
          <w:numId w:val="20"/>
        </w:numPr>
        <w:spacing w:line="360" w:lineRule="auto"/>
      </w:pPr>
      <w:r w:rsidRPr="00D5725B">
        <w:t xml:space="preserve">Administered, configured &amp; optimized servers, desktop computers, printers, routers, switches, firewalls, smartphones, software deployment, security updates, and patches, in a nutshell; the entire Information on Technology Infrastructure in accordance with standards and project/operational requirements. </w:t>
      </w:r>
    </w:p>
    <w:p w14:paraId="7ED1CEAC" w14:textId="2C4734E4" w:rsidR="00F15B79" w:rsidRPr="00DE2F06" w:rsidRDefault="00D5725B" w:rsidP="00F15B79">
      <w:pPr>
        <w:spacing w:after="0"/>
        <w:rPr>
          <w:rFonts w:asciiTheme="majorHAnsi" w:hAnsiTheme="majorHAnsi" w:cstheme="majorHAnsi"/>
        </w:rPr>
      </w:pPr>
      <w:r w:rsidRPr="00D5725B">
        <w:rPr>
          <w:rFonts w:asciiTheme="majorHAnsi" w:hAnsiTheme="majorHAnsi" w:cstheme="majorHAnsi"/>
        </w:rPr>
        <w:t> </w:t>
      </w:r>
    </w:p>
    <w:p w14:paraId="7EDC4916" w14:textId="25E8A194" w:rsidR="002C3A1C" w:rsidRPr="00FA101E" w:rsidRDefault="00D5725B">
      <w:pPr>
        <w:rPr>
          <w:rFonts w:asciiTheme="majorHAnsi" w:hAnsiTheme="majorHAnsi" w:cstheme="majorHAnsi"/>
          <w:b/>
          <w:bCs/>
        </w:rPr>
      </w:pPr>
      <w:r w:rsidRPr="00D5725B">
        <w:rPr>
          <w:rFonts w:asciiTheme="majorHAnsi" w:hAnsiTheme="majorHAnsi" w:cstheme="majorHAnsi"/>
          <w:i/>
          <w:iCs/>
        </w:rPr>
        <w:t>MIS/IT Support | DMS1 Operator for Nestle / CHI</w:t>
      </w:r>
      <w:r>
        <w:rPr>
          <w:rFonts w:asciiTheme="majorHAnsi" w:hAnsiTheme="majorHAnsi" w:cstheme="majorHAnsi"/>
          <w:i/>
          <w:iCs/>
        </w:rPr>
        <w:t xml:space="preserve"> /PZ</w:t>
      </w:r>
      <w:r w:rsidR="00F15B79" w:rsidRPr="00FA101E">
        <w:rPr>
          <w:rFonts w:asciiTheme="majorHAnsi" w:hAnsiTheme="majorHAnsi" w:cstheme="majorHAnsi"/>
          <w:i/>
          <w:iCs/>
        </w:rPr>
        <w:tab/>
      </w:r>
      <w:r w:rsidR="00F15B79" w:rsidRPr="00FA101E">
        <w:rPr>
          <w:rFonts w:asciiTheme="majorHAnsi" w:hAnsiTheme="majorHAnsi" w:cstheme="majorHAnsi"/>
          <w:i/>
          <w:iCs/>
        </w:rPr>
        <w:tab/>
      </w:r>
      <w:r w:rsidR="00F15B79" w:rsidRPr="00FA101E">
        <w:rPr>
          <w:rFonts w:asciiTheme="majorHAnsi" w:hAnsiTheme="majorHAnsi" w:cstheme="majorHAnsi"/>
          <w:i/>
          <w:iCs/>
        </w:rPr>
        <w:tab/>
      </w:r>
      <w:r w:rsidR="00F15B79" w:rsidRPr="00FA101E">
        <w:rPr>
          <w:rFonts w:asciiTheme="majorHAnsi" w:hAnsiTheme="majorHAnsi" w:cstheme="majorHAnsi"/>
          <w:i/>
          <w:iCs/>
        </w:rPr>
        <w:tab/>
      </w:r>
      <w:r w:rsidR="00F15B79" w:rsidRPr="00FA101E">
        <w:rPr>
          <w:rFonts w:asciiTheme="majorHAnsi" w:hAnsiTheme="majorHAnsi" w:cstheme="majorHAnsi"/>
          <w:i/>
          <w:iCs/>
        </w:rPr>
        <w:tab/>
      </w:r>
      <w:r w:rsidR="009828AE" w:rsidRPr="00FA101E">
        <w:rPr>
          <w:rFonts w:asciiTheme="majorHAnsi" w:hAnsiTheme="majorHAnsi" w:cstheme="majorHAnsi"/>
          <w:b/>
          <w:bCs/>
        </w:rPr>
        <w:t>May 2018 – May 2020</w:t>
      </w:r>
    </w:p>
    <w:p w14:paraId="6BFEFEC3" w14:textId="77777777" w:rsidR="00D5725B" w:rsidRPr="00D5725B" w:rsidRDefault="00D5725B" w:rsidP="00D5725B">
      <w:pPr>
        <w:spacing w:line="360" w:lineRule="auto"/>
        <w:rPr>
          <w:b/>
          <w:bCs/>
          <w:u w:val="single"/>
        </w:rPr>
      </w:pPr>
      <w:r w:rsidRPr="00D5725B">
        <w:rPr>
          <w:b/>
          <w:bCs/>
          <w:u w:val="single"/>
        </w:rPr>
        <w:lastRenderedPageBreak/>
        <w:t>MIS/IT Support</w:t>
      </w:r>
    </w:p>
    <w:p w14:paraId="308078F9" w14:textId="3B48EE0B" w:rsidR="00D5725B" w:rsidRPr="00D5725B" w:rsidRDefault="00D5725B" w:rsidP="0007361A">
      <w:pPr>
        <w:pStyle w:val="ListParagraph"/>
        <w:numPr>
          <w:ilvl w:val="0"/>
          <w:numId w:val="21"/>
        </w:numPr>
        <w:spacing w:line="360" w:lineRule="auto"/>
      </w:pPr>
      <w:r w:rsidRPr="00D5725B">
        <w:t xml:space="preserve">Compile and submit monthly report on IT infrastructure </w:t>
      </w:r>
      <w:r w:rsidR="0007361A" w:rsidRPr="00D5725B">
        <w:t>supported.</w:t>
      </w:r>
      <w:r w:rsidRPr="00D5725B">
        <w:t xml:space="preserve"> </w:t>
      </w:r>
    </w:p>
    <w:p w14:paraId="4BADC54B" w14:textId="7F191AB7" w:rsidR="00D5725B" w:rsidRPr="00D5725B" w:rsidRDefault="00D5725B" w:rsidP="0007361A">
      <w:pPr>
        <w:pStyle w:val="ListParagraph"/>
        <w:numPr>
          <w:ilvl w:val="0"/>
          <w:numId w:val="21"/>
        </w:numPr>
        <w:spacing w:line="360" w:lineRule="auto"/>
      </w:pPr>
      <w:r w:rsidRPr="00D5725B">
        <w:t xml:space="preserve">Part of </w:t>
      </w:r>
      <w:r w:rsidR="0007361A" w:rsidRPr="00D5725B">
        <w:t>the decision</w:t>
      </w:r>
      <w:r w:rsidRPr="00D5725B">
        <w:t xml:space="preserve"> authority, focused comprehensively on the plan, building, delivering, running, status, and budget tracking/responsibility of projects assigned (end to end development and deployment). </w:t>
      </w:r>
    </w:p>
    <w:p w14:paraId="6476AA1B" w14:textId="60577606" w:rsidR="00D5725B" w:rsidRPr="00D5725B" w:rsidRDefault="00D5725B" w:rsidP="0007361A">
      <w:pPr>
        <w:pStyle w:val="ListParagraph"/>
        <w:numPr>
          <w:ilvl w:val="0"/>
          <w:numId w:val="21"/>
        </w:numPr>
        <w:spacing w:line="360" w:lineRule="auto"/>
      </w:pPr>
      <w:r w:rsidRPr="00D5725B">
        <w:t xml:space="preserve">Compliance with Technology Distribution’s policies and procedures or direct impact on the re-design of existing policies and procedures. </w:t>
      </w:r>
    </w:p>
    <w:p w14:paraId="3768C22C" w14:textId="26597ED2" w:rsidR="00D5725B" w:rsidRPr="00D5725B" w:rsidRDefault="00D5725B" w:rsidP="0007361A">
      <w:pPr>
        <w:pStyle w:val="ListParagraph"/>
        <w:numPr>
          <w:ilvl w:val="0"/>
          <w:numId w:val="21"/>
        </w:numPr>
        <w:spacing w:line="360" w:lineRule="auto"/>
      </w:pPr>
      <w:r w:rsidRPr="00D5725B">
        <w:t xml:space="preserve">Support all aspects of the ERP system and identify areas for improvement to obtain full system utilization. </w:t>
      </w:r>
    </w:p>
    <w:p w14:paraId="48EDEF32" w14:textId="77624297" w:rsidR="00D5725B" w:rsidRPr="00D5725B" w:rsidRDefault="00D5725B" w:rsidP="0007361A">
      <w:pPr>
        <w:pStyle w:val="ListParagraph"/>
        <w:numPr>
          <w:ilvl w:val="0"/>
          <w:numId w:val="21"/>
        </w:numPr>
        <w:spacing w:line="360" w:lineRule="auto"/>
      </w:pPr>
      <w:r w:rsidRPr="00D5725B">
        <w:t xml:space="preserve">Work with end users to resolve all ERP system related issues efficiently and effectively provide advice and support to other departments in all ERP and related applications. </w:t>
      </w:r>
    </w:p>
    <w:p w14:paraId="6AFE2981" w14:textId="1A255A5A" w:rsidR="00D5725B" w:rsidRPr="00D5725B" w:rsidRDefault="00D5725B" w:rsidP="0007361A">
      <w:pPr>
        <w:pStyle w:val="ListParagraph"/>
        <w:numPr>
          <w:ilvl w:val="0"/>
          <w:numId w:val="21"/>
        </w:numPr>
        <w:spacing w:line="360" w:lineRule="auto"/>
      </w:pPr>
      <w:r w:rsidRPr="00D5725B">
        <w:t xml:space="preserve">Provide IT support to over 5 companies in Zinox group (TDiLife, Zinox, TdPlus, and KongaHealth, Technology Distribution.) </w:t>
      </w:r>
    </w:p>
    <w:p w14:paraId="338B199F" w14:textId="6CE41A18" w:rsidR="00D5725B" w:rsidRPr="00D5725B" w:rsidRDefault="00D5725B" w:rsidP="0007361A">
      <w:pPr>
        <w:pStyle w:val="ListParagraph"/>
        <w:numPr>
          <w:ilvl w:val="0"/>
          <w:numId w:val="21"/>
        </w:numPr>
        <w:spacing w:line="360" w:lineRule="auto"/>
      </w:pPr>
      <w:r w:rsidRPr="00D5725B">
        <w:t xml:space="preserve">Installation and configuration of software and hardware of workstations </w:t>
      </w:r>
    </w:p>
    <w:p w14:paraId="7A62C7FE" w14:textId="0CD95DB1" w:rsidR="00D5725B" w:rsidRPr="00D5725B" w:rsidRDefault="00D5725B" w:rsidP="0007361A">
      <w:pPr>
        <w:pStyle w:val="ListParagraph"/>
        <w:numPr>
          <w:ilvl w:val="0"/>
          <w:numId w:val="21"/>
        </w:numPr>
        <w:spacing w:line="360" w:lineRule="auto"/>
      </w:pPr>
      <w:r w:rsidRPr="00D5725B">
        <w:t>Ensure security through Endpoint, Antivirus and firewalls</w:t>
      </w:r>
      <w:r w:rsidR="0007361A">
        <w:t>.</w:t>
      </w:r>
    </w:p>
    <w:p w14:paraId="3A9F564E" w14:textId="40894311" w:rsidR="00D5725B" w:rsidRPr="00D5725B" w:rsidRDefault="00D5725B" w:rsidP="0007361A">
      <w:pPr>
        <w:pStyle w:val="ListParagraph"/>
        <w:numPr>
          <w:ilvl w:val="0"/>
          <w:numId w:val="21"/>
        </w:numPr>
        <w:spacing w:line="360" w:lineRule="auto"/>
      </w:pPr>
      <w:r w:rsidRPr="00D5725B">
        <w:t>Research and make recommendations on Network administration</w:t>
      </w:r>
      <w:r w:rsidR="0007361A">
        <w:t>.</w:t>
      </w:r>
    </w:p>
    <w:p w14:paraId="0DBED212" w14:textId="2CB38568" w:rsidR="00D5725B" w:rsidRPr="00D5725B" w:rsidRDefault="00D5725B" w:rsidP="0007361A">
      <w:pPr>
        <w:pStyle w:val="ListParagraph"/>
        <w:numPr>
          <w:ilvl w:val="0"/>
          <w:numId w:val="21"/>
        </w:numPr>
        <w:spacing w:line="360" w:lineRule="auto"/>
      </w:pPr>
      <w:r w:rsidRPr="00D5725B">
        <w:t xml:space="preserve">Provide technical support for both </w:t>
      </w:r>
      <w:r w:rsidR="0007361A" w:rsidRPr="00D5725B">
        <w:t>the hardware</w:t>
      </w:r>
      <w:r w:rsidRPr="00D5725B">
        <w:t xml:space="preserve"> and software issues our users encounter</w:t>
      </w:r>
      <w:r w:rsidR="0007361A">
        <w:t>.</w:t>
      </w:r>
    </w:p>
    <w:p w14:paraId="6C8DA6F2" w14:textId="3E6A107A" w:rsidR="00D5725B" w:rsidRPr="00D5725B" w:rsidRDefault="00D5725B" w:rsidP="0007361A">
      <w:pPr>
        <w:pStyle w:val="ListParagraph"/>
        <w:numPr>
          <w:ilvl w:val="0"/>
          <w:numId w:val="21"/>
        </w:numPr>
        <w:spacing w:line="360" w:lineRule="auto"/>
      </w:pPr>
      <w:r w:rsidRPr="00D5725B">
        <w:t xml:space="preserve">Respond to and resolve issues on Microsoft Support Tool within Service </w:t>
      </w:r>
      <w:r w:rsidR="0007361A" w:rsidRPr="00D5725B">
        <w:t>Level Agreement</w:t>
      </w:r>
      <w:r w:rsidR="0007361A">
        <w:t>.</w:t>
      </w:r>
    </w:p>
    <w:p w14:paraId="114A8AC7" w14:textId="0A22E4EB" w:rsidR="00D5725B" w:rsidRPr="00D5725B" w:rsidRDefault="00D5725B" w:rsidP="0007361A">
      <w:pPr>
        <w:pStyle w:val="ListParagraph"/>
        <w:numPr>
          <w:ilvl w:val="0"/>
          <w:numId w:val="21"/>
        </w:numPr>
        <w:spacing w:line="360" w:lineRule="auto"/>
      </w:pPr>
      <w:r w:rsidRPr="00D5725B">
        <w:t xml:space="preserve">Build </w:t>
      </w:r>
      <w:r w:rsidR="0007361A" w:rsidRPr="00D5725B">
        <w:t>internal</w:t>
      </w:r>
      <w:r w:rsidRPr="00D5725B">
        <w:t xml:space="preserve"> technical documentation, manuals of Network infrastructure</w:t>
      </w:r>
      <w:r w:rsidR="0007361A">
        <w:t>.</w:t>
      </w:r>
    </w:p>
    <w:p w14:paraId="73BAA751" w14:textId="0D9C8477" w:rsidR="00D5725B" w:rsidRPr="00D5725B" w:rsidRDefault="00D5725B" w:rsidP="0007361A">
      <w:pPr>
        <w:pStyle w:val="ListParagraph"/>
        <w:numPr>
          <w:ilvl w:val="0"/>
          <w:numId w:val="21"/>
        </w:numPr>
        <w:spacing w:line="360" w:lineRule="auto"/>
      </w:pPr>
      <w:r w:rsidRPr="00D5725B">
        <w:t>Management and 1st level support of O365, Microsoft Exchange, SharePoint, Microsoft Office suite.</w:t>
      </w:r>
    </w:p>
    <w:p w14:paraId="5AB1C303" w14:textId="731B2576" w:rsidR="00D5725B" w:rsidRPr="00D5725B" w:rsidRDefault="00D5725B" w:rsidP="0007361A">
      <w:pPr>
        <w:pStyle w:val="ListParagraph"/>
        <w:numPr>
          <w:ilvl w:val="0"/>
          <w:numId w:val="21"/>
        </w:numPr>
        <w:spacing w:line="360" w:lineRule="auto"/>
      </w:pPr>
      <w:r w:rsidRPr="00D5725B">
        <w:t xml:space="preserve">Administered, configured &amp; optimized servers, desktop computers, printers, routers, switches, firewalls, smartphones, software deployment, security updates, and patches, in a nutshell; the entire Information on Technology Infrastructure in accordance with standards and project/operational requirements. </w:t>
      </w:r>
    </w:p>
    <w:p w14:paraId="70933C34" w14:textId="77777777" w:rsidR="00D5725B" w:rsidRPr="00D5725B" w:rsidRDefault="00D5725B" w:rsidP="00D5725B">
      <w:pPr>
        <w:spacing w:line="360" w:lineRule="auto"/>
        <w:rPr>
          <w:b/>
          <w:bCs/>
          <w:u w:val="single"/>
        </w:rPr>
      </w:pPr>
      <w:r w:rsidRPr="00D5725B">
        <w:rPr>
          <w:b/>
          <w:bCs/>
          <w:u w:val="single"/>
        </w:rPr>
        <w:t>DMS 1 Operator</w:t>
      </w:r>
    </w:p>
    <w:p w14:paraId="5B79893B" w14:textId="46488CE5" w:rsidR="00D5725B" w:rsidRPr="00D5725B" w:rsidRDefault="00D5725B" w:rsidP="0007361A">
      <w:pPr>
        <w:pStyle w:val="ListParagraph"/>
        <w:numPr>
          <w:ilvl w:val="0"/>
          <w:numId w:val="23"/>
        </w:numPr>
        <w:spacing w:line="360" w:lineRule="auto"/>
      </w:pPr>
      <w:r w:rsidRPr="00D5725B">
        <w:t>Achievement of qualitative and quantitative targets</w:t>
      </w:r>
      <w:r w:rsidR="0007361A">
        <w:t>.</w:t>
      </w:r>
    </w:p>
    <w:p w14:paraId="60927D77" w14:textId="230307A2" w:rsidR="00D5725B" w:rsidRPr="00D5725B" w:rsidRDefault="00D5725B" w:rsidP="0007361A">
      <w:pPr>
        <w:pStyle w:val="ListParagraph"/>
        <w:numPr>
          <w:ilvl w:val="0"/>
          <w:numId w:val="23"/>
        </w:numPr>
        <w:spacing w:line="360" w:lineRule="auto"/>
      </w:pPr>
      <w:r w:rsidRPr="00D5725B">
        <w:t>Physical Versus DMS Stock Accuracy</w:t>
      </w:r>
      <w:r w:rsidR="0007361A">
        <w:t>.</w:t>
      </w:r>
    </w:p>
    <w:p w14:paraId="6EE420AF" w14:textId="3303DD31" w:rsidR="00D5725B" w:rsidRPr="00D5725B" w:rsidRDefault="00D5725B" w:rsidP="0007361A">
      <w:pPr>
        <w:pStyle w:val="ListParagraph"/>
        <w:numPr>
          <w:ilvl w:val="0"/>
          <w:numId w:val="23"/>
        </w:numPr>
        <w:spacing w:line="360" w:lineRule="auto"/>
      </w:pPr>
      <w:r w:rsidRPr="00D5725B">
        <w:t>Accurate and timely report writing and submission</w:t>
      </w:r>
      <w:r w:rsidR="0007361A">
        <w:t>.</w:t>
      </w:r>
    </w:p>
    <w:p w14:paraId="40C6CD57" w14:textId="36496776" w:rsidR="00D5725B" w:rsidRPr="00D5725B" w:rsidRDefault="00D5725B" w:rsidP="0007361A">
      <w:pPr>
        <w:pStyle w:val="ListParagraph"/>
        <w:numPr>
          <w:ilvl w:val="0"/>
          <w:numId w:val="23"/>
        </w:numPr>
        <w:spacing w:line="360" w:lineRule="auto"/>
      </w:pPr>
      <w:r w:rsidRPr="00D5725B">
        <w:t>Update customer master list quarterly</w:t>
      </w:r>
      <w:r w:rsidR="0007361A">
        <w:t>.</w:t>
      </w:r>
    </w:p>
    <w:p w14:paraId="25C04E82" w14:textId="3912D85C" w:rsidR="00D5725B" w:rsidRPr="00D5725B" w:rsidRDefault="00D5725B" w:rsidP="0007361A">
      <w:pPr>
        <w:pStyle w:val="ListParagraph"/>
        <w:numPr>
          <w:ilvl w:val="0"/>
          <w:numId w:val="23"/>
        </w:numPr>
        <w:spacing w:line="360" w:lineRule="auto"/>
      </w:pPr>
      <w:r w:rsidRPr="00D5725B">
        <w:t>HHT Utilization (Target Vs Actual)</w:t>
      </w:r>
      <w:r w:rsidR="0007361A">
        <w:t>.</w:t>
      </w:r>
    </w:p>
    <w:p w14:paraId="094D053E" w14:textId="3DE65F1A" w:rsidR="007E5DD1" w:rsidRPr="00D5725B" w:rsidRDefault="007E5DD1" w:rsidP="007E5DD1">
      <w:pPr>
        <w:spacing w:line="360" w:lineRule="auto"/>
      </w:pPr>
    </w:p>
    <w:p w14:paraId="27BAE4F2" w14:textId="77777777" w:rsidR="007E5DD1" w:rsidRDefault="007E5DD1" w:rsidP="007E5DD1">
      <w:pPr>
        <w:spacing w:line="360" w:lineRule="auto"/>
        <w:rPr>
          <w:b/>
          <w:bCs/>
        </w:rPr>
        <w:sectPr w:rsidR="007E5DD1" w:rsidSect="007E5DD1">
          <w:type w:val="continuous"/>
          <w:pgSz w:w="11906" w:h="16838" w:code="9"/>
          <w:pgMar w:top="1440" w:right="1080" w:bottom="1440" w:left="1080" w:header="720" w:footer="720" w:gutter="0"/>
          <w:cols w:space="720"/>
          <w:docGrid w:linePitch="360"/>
        </w:sectPr>
      </w:pPr>
    </w:p>
    <w:p w14:paraId="03AA8512" w14:textId="336A2D91" w:rsidR="00661780" w:rsidRDefault="00000000" w:rsidP="003F74F7">
      <w:pPr>
        <w:pStyle w:val="Heading2"/>
      </w:pPr>
      <w:r w:rsidRPr="00FA101E">
        <w:lastRenderedPageBreak/>
        <w:t>Education</w:t>
      </w:r>
    </w:p>
    <w:p w14:paraId="33CCD802" w14:textId="77777777" w:rsidR="007E5DD1" w:rsidRPr="007E5DD1" w:rsidRDefault="007E5DD1" w:rsidP="007E5DD1">
      <w:pPr>
        <w:spacing w:after="0"/>
      </w:pPr>
    </w:p>
    <w:p w14:paraId="122942E3" w14:textId="77777777" w:rsidR="00956DB4" w:rsidRDefault="00956DB4" w:rsidP="007C0908">
      <w:pPr>
        <w:spacing w:line="360" w:lineRule="auto"/>
        <w:rPr>
          <w:rFonts w:asciiTheme="majorHAnsi" w:hAnsiTheme="majorHAnsi" w:cstheme="majorHAnsi"/>
          <w:b/>
          <w:bCs/>
        </w:rPr>
      </w:pPr>
      <w:r w:rsidRPr="00956DB4">
        <w:rPr>
          <w:rFonts w:asciiTheme="majorHAnsi" w:hAnsiTheme="majorHAnsi" w:cstheme="majorHAnsi"/>
          <w:b/>
          <w:bCs/>
        </w:rPr>
        <w:t xml:space="preserve">Bachelor of Science (BSc), Computer Science </w:t>
      </w:r>
    </w:p>
    <w:p w14:paraId="3FBFAABA" w14:textId="72B2616D" w:rsidR="00661780" w:rsidRDefault="007C0908" w:rsidP="007C0908">
      <w:pPr>
        <w:spacing w:line="360" w:lineRule="auto"/>
        <w:rPr>
          <w:rFonts w:asciiTheme="majorHAnsi" w:hAnsiTheme="majorHAnsi" w:cstheme="majorHAnsi"/>
        </w:rPr>
      </w:pPr>
      <w:r>
        <w:rPr>
          <w:rFonts w:asciiTheme="majorHAnsi" w:hAnsiTheme="majorHAnsi" w:cstheme="majorHAnsi"/>
        </w:rPr>
        <w:t>ESTAM University</w:t>
      </w:r>
      <w:r w:rsidR="00FA101E">
        <w:rPr>
          <w:rFonts w:asciiTheme="majorHAnsi" w:hAnsiTheme="majorHAnsi" w:cstheme="majorHAnsi"/>
        </w:rPr>
        <w:tab/>
      </w:r>
      <w:r w:rsidR="00FA101E">
        <w:rPr>
          <w:rFonts w:asciiTheme="majorHAnsi" w:hAnsiTheme="majorHAnsi" w:cstheme="majorHAnsi"/>
        </w:rPr>
        <w:tab/>
      </w:r>
      <w:r w:rsidR="00FA101E">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sidR="00956DB4">
        <w:rPr>
          <w:rFonts w:asciiTheme="majorHAnsi" w:hAnsiTheme="majorHAnsi" w:cstheme="majorHAnsi"/>
        </w:rPr>
        <w:tab/>
      </w:r>
      <w:r>
        <w:rPr>
          <w:rFonts w:asciiTheme="majorHAnsi" w:hAnsiTheme="majorHAnsi" w:cstheme="majorHAnsi"/>
        </w:rPr>
        <w:t>In</w:t>
      </w:r>
      <w:r w:rsidR="00956DB4">
        <w:rPr>
          <w:rFonts w:asciiTheme="majorHAnsi" w:hAnsiTheme="majorHAnsi" w:cstheme="majorHAnsi"/>
        </w:rPr>
        <w:t xml:space="preserve"> </w:t>
      </w:r>
      <w:r>
        <w:rPr>
          <w:rFonts w:asciiTheme="majorHAnsi" w:hAnsiTheme="majorHAnsi" w:cstheme="majorHAnsi"/>
        </w:rPr>
        <w:t>view</w:t>
      </w:r>
      <w:r w:rsidR="00FA101E" w:rsidRPr="00FA101E">
        <w:rPr>
          <w:rFonts w:asciiTheme="majorHAnsi" w:hAnsiTheme="majorHAnsi" w:cstheme="majorHAnsi"/>
        </w:rPr>
        <w:br/>
      </w:r>
    </w:p>
    <w:p w14:paraId="1D7BAC4D" w14:textId="15CD44B1" w:rsidR="0007361A" w:rsidRDefault="0007361A" w:rsidP="0007361A">
      <w:pPr>
        <w:pStyle w:val="Heading2"/>
      </w:pPr>
      <w:r>
        <w:t>Achievements</w:t>
      </w:r>
    </w:p>
    <w:p w14:paraId="2C8DB8B4" w14:textId="77777777" w:rsidR="0007361A" w:rsidRPr="007E5DD1" w:rsidRDefault="0007361A" w:rsidP="0007361A">
      <w:pPr>
        <w:spacing w:after="0"/>
      </w:pPr>
    </w:p>
    <w:p w14:paraId="7467BBD6" w14:textId="0E272883" w:rsidR="0007361A" w:rsidRPr="0007361A" w:rsidRDefault="0007361A" w:rsidP="0007361A">
      <w:pPr>
        <w:pStyle w:val="ListParagraph"/>
        <w:numPr>
          <w:ilvl w:val="0"/>
          <w:numId w:val="21"/>
        </w:numPr>
        <w:spacing w:line="360" w:lineRule="auto"/>
        <w:ind w:left="360"/>
      </w:pPr>
      <w:r w:rsidRPr="0007361A">
        <w:t>5 Years’ experience in the usage of Dynamics Ax/365 ERP.</w:t>
      </w:r>
    </w:p>
    <w:p w14:paraId="4A9DFAF3" w14:textId="409684FD" w:rsidR="0007361A" w:rsidRPr="0007361A" w:rsidRDefault="0007361A" w:rsidP="0007361A">
      <w:pPr>
        <w:pStyle w:val="ListParagraph"/>
        <w:numPr>
          <w:ilvl w:val="0"/>
          <w:numId w:val="21"/>
        </w:numPr>
        <w:spacing w:line="360" w:lineRule="auto"/>
        <w:ind w:left="360"/>
      </w:pPr>
      <w:r w:rsidRPr="0007361A">
        <w:t>Started a Sub-groceries company for Zinox group (Igroceries)</w:t>
      </w:r>
    </w:p>
    <w:p w14:paraId="29B12002" w14:textId="53E9980E" w:rsidR="0007361A" w:rsidRPr="0007361A" w:rsidRDefault="0007361A" w:rsidP="0007361A">
      <w:pPr>
        <w:pStyle w:val="ListParagraph"/>
        <w:numPr>
          <w:ilvl w:val="0"/>
          <w:numId w:val="21"/>
        </w:numPr>
        <w:spacing w:line="360" w:lineRule="auto"/>
        <w:ind w:left="360"/>
      </w:pPr>
      <w:r w:rsidRPr="0007361A">
        <w:t>Part of the team in Management Information Systems Department of Zinox group, Oversees all implementation and Support of Dynamics projects, international and Local Responsible for the technology direction of the group.</w:t>
      </w:r>
    </w:p>
    <w:p w14:paraId="0B25BD81" w14:textId="6897A758" w:rsidR="0007361A" w:rsidRPr="0007361A" w:rsidRDefault="0007361A" w:rsidP="0007361A">
      <w:pPr>
        <w:pStyle w:val="ListParagraph"/>
        <w:numPr>
          <w:ilvl w:val="0"/>
          <w:numId w:val="21"/>
        </w:numPr>
        <w:spacing w:line="360" w:lineRule="auto"/>
        <w:ind w:left="360"/>
      </w:pPr>
      <w:r w:rsidRPr="0007361A">
        <w:t>Specialties: Implementation, User Training.</w:t>
      </w:r>
    </w:p>
    <w:p w14:paraId="55FD74F3" w14:textId="34B04E2C" w:rsidR="0007361A" w:rsidRPr="0007361A" w:rsidRDefault="0007361A" w:rsidP="0007361A">
      <w:pPr>
        <w:pStyle w:val="ListParagraph"/>
        <w:numPr>
          <w:ilvl w:val="0"/>
          <w:numId w:val="21"/>
        </w:numPr>
        <w:spacing w:line="360" w:lineRule="auto"/>
        <w:ind w:left="360"/>
      </w:pPr>
      <w:r w:rsidRPr="0007361A">
        <w:t>Focus on the following modules: -Leave Management, Staff Appraisal, Human resources, Workflow, System Administrator.</w:t>
      </w:r>
    </w:p>
    <w:p w14:paraId="212127AD" w14:textId="1E5C9B23" w:rsidR="0085621E" w:rsidRPr="00FA101E" w:rsidRDefault="0085621E" w:rsidP="007E5DD1">
      <w:pPr>
        <w:spacing w:line="360" w:lineRule="auto"/>
        <w:rPr>
          <w:rFonts w:asciiTheme="majorHAnsi" w:hAnsiTheme="majorHAnsi" w:cstheme="majorHAnsi"/>
        </w:rPr>
      </w:pPr>
    </w:p>
    <w:p w14:paraId="37057B56" w14:textId="2A434BE5" w:rsidR="00661780" w:rsidRDefault="00000000" w:rsidP="003F74F7">
      <w:pPr>
        <w:pStyle w:val="Heading2"/>
      </w:pPr>
      <w:r w:rsidRPr="00FA101E">
        <w:t>Certifications</w:t>
      </w:r>
    </w:p>
    <w:p w14:paraId="74BC8567" w14:textId="77777777" w:rsidR="007E5DD1" w:rsidRPr="007E5DD1" w:rsidRDefault="007E5DD1" w:rsidP="007E5DD1">
      <w:pPr>
        <w:spacing w:after="0"/>
      </w:pPr>
    </w:p>
    <w:p w14:paraId="3AEC2960" w14:textId="3AFFB106" w:rsidR="007E5DD1" w:rsidRPr="0007361A" w:rsidRDefault="0007361A" w:rsidP="0007361A">
      <w:pPr>
        <w:spacing w:line="360" w:lineRule="auto"/>
        <w:rPr>
          <w:rFonts w:asciiTheme="majorHAnsi" w:hAnsiTheme="majorHAnsi" w:cstheme="majorHAnsi"/>
          <w:b/>
          <w:bCs/>
        </w:rPr>
      </w:pPr>
      <w:r w:rsidRPr="0007361A">
        <w:rPr>
          <w:rFonts w:asciiTheme="majorHAnsi" w:hAnsiTheme="majorHAnsi" w:cstheme="majorHAnsi"/>
          <w:b/>
          <w:bCs/>
        </w:rPr>
        <w:t>Google IT Support Professional Certificate</w:t>
      </w:r>
    </w:p>
    <w:sectPr w:rsidR="007E5DD1" w:rsidRPr="0007361A" w:rsidSect="007E5DD1">
      <w:type w:val="continuous"/>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F30A4" w14:textId="77777777" w:rsidR="00E70964" w:rsidRDefault="00E70964" w:rsidP="007E5DD1">
      <w:pPr>
        <w:spacing w:after="0" w:line="240" w:lineRule="auto"/>
      </w:pPr>
      <w:r>
        <w:separator/>
      </w:r>
    </w:p>
  </w:endnote>
  <w:endnote w:type="continuationSeparator" w:id="0">
    <w:p w14:paraId="0611524B" w14:textId="77777777" w:rsidR="00E70964" w:rsidRDefault="00E70964" w:rsidP="007E5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398396"/>
      <w:docPartObj>
        <w:docPartGallery w:val="Page Numbers (Bottom of Page)"/>
        <w:docPartUnique/>
      </w:docPartObj>
    </w:sdtPr>
    <w:sdtEndPr>
      <w:rPr>
        <w:noProof/>
      </w:rPr>
    </w:sdtEndPr>
    <w:sdtContent>
      <w:p w14:paraId="6671BF9D" w14:textId="2FCCCCC7" w:rsidR="007E5DD1" w:rsidRDefault="007E5DD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A1E2" w14:textId="77777777" w:rsidR="00E70964" w:rsidRDefault="00E70964" w:rsidP="007E5DD1">
      <w:pPr>
        <w:spacing w:after="0" w:line="240" w:lineRule="auto"/>
      </w:pPr>
      <w:r>
        <w:separator/>
      </w:r>
    </w:p>
  </w:footnote>
  <w:footnote w:type="continuationSeparator" w:id="0">
    <w:p w14:paraId="164ACA1F" w14:textId="77777777" w:rsidR="00E70964" w:rsidRDefault="00E70964" w:rsidP="007E5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64E29"/>
    <w:multiLevelType w:val="hybridMultilevel"/>
    <w:tmpl w:val="59D82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8A081F"/>
    <w:multiLevelType w:val="hybridMultilevel"/>
    <w:tmpl w:val="3AE26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DB267B"/>
    <w:multiLevelType w:val="hybridMultilevel"/>
    <w:tmpl w:val="F500C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509CC"/>
    <w:multiLevelType w:val="hybridMultilevel"/>
    <w:tmpl w:val="0BF4F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DB00F0"/>
    <w:multiLevelType w:val="hybridMultilevel"/>
    <w:tmpl w:val="88DA7F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4D706E4"/>
    <w:multiLevelType w:val="hybridMultilevel"/>
    <w:tmpl w:val="D56AD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EA66D2"/>
    <w:multiLevelType w:val="hybridMultilevel"/>
    <w:tmpl w:val="7EEC932A"/>
    <w:lvl w:ilvl="0" w:tplc="919A2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A3AA0"/>
    <w:multiLevelType w:val="hybridMultilevel"/>
    <w:tmpl w:val="74681C5E"/>
    <w:lvl w:ilvl="0" w:tplc="89062EF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E5A28"/>
    <w:multiLevelType w:val="hybridMultilevel"/>
    <w:tmpl w:val="F9A01346"/>
    <w:lvl w:ilvl="0" w:tplc="306602A2">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F6029"/>
    <w:multiLevelType w:val="hybridMultilevel"/>
    <w:tmpl w:val="AA586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494B24"/>
    <w:multiLevelType w:val="hybridMultilevel"/>
    <w:tmpl w:val="E39A3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C2551FF"/>
    <w:multiLevelType w:val="hybridMultilevel"/>
    <w:tmpl w:val="CC30CD1C"/>
    <w:lvl w:ilvl="0" w:tplc="306602A2">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B2B1A"/>
    <w:multiLevelType w:val="hybridMultilevel"/>
    <w:tmpl w:val="68F2A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68341F"/>
    <w:multiLevelType w:val="hybridMultilevel"/>
    <w:tmpl w:val="A9CEB830"/>
    <w:lvl w:ilvl="0" w:tplc="FA2645FE">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D21300E"/>
    <w:multiLevelType w:val="hybridMultilevel"/>
    <w:tmpl w:val="92344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736978">
    <w:abstractNumId w:val="8"/>
  </w:num>
  <w:num w:numId="2" w16cid:durableId="256864906">
    <w:abstractNumId w:val="6"/>
  </w:num>
  <w:num w:numId="3" w16cid:durableId="1246576687">
    <w:abstractNumId w:val="5"/>
  </w:num>
  <w:num w:numId="4" w16cid:durableId="1529903185">
    <w:abstractNumId w:val="4"/>
  </w:num>
  <w:num w:numId="5" w16cid:durableId="108428677">
    <w:abstractNumId w:val="7"/>
  </w:num>
  <w:num w:numId="6" w16cid:durableId="932905649">
    <w:abstractNumId w:val="3"/>
  </w:num>
  <w:num w:numId="7" w16cid:durableId="1221751881">
    <w:abstractNumId w:val="2"/>
  </w:num>
  <w:num w:numId="8" w16cid:durableId="946934039">
    <w:abstractNumId w:val="1"/>
  </w:num>
  <w:num w:numId="9" w16cid:durableId="1343707156">
    <w:abstractNumId w:val="0"/>
  </w:num>
  <w:num w:numId="10" w16cid:durableId="372079334">
    <w:abstractNumId w:val="11"/>
  </w:num>
  <w:num w:numId="11" w16cid:durableId="1788693331">
    <w:abstractNumId w:val="22"/>
  </w:num>
  <w:num w:numId="12" w16cid:durableId="213124263">
    <w:abstractNumId w:val="12"/>
  </w:num>
  <w:num w:numId="13" w16cid:durableId="412318691">
    <w:abstractNumId w:val="10"/>
  </w:num>
  <w:num w:numId="14" w16cid:durableId="207962881">
    <w:abstractNumId w:val="17"/>
  </w:num>
  <w:num w:numId="15" w16cid:durableId="1948390271">
    <w:abstractNumId w:val="14"/>
  </w:num>
  <w:num w:numId="16" w16cid:durableId="1460223689">
    <w:abstractNumId w:val="20"/>
  </w:num>
  <w:num w:numId="17" w16cid:durableId="1565142877">
    <w:abstractNumId w:val="9"/>
  </w:num>
  <w:num w:numId="18" w16cid:durableId="731001310">
    <w:abstractNumId w:val="19"/>
  </w:num>
  <w:num w:numId="19" w16cid:durableId="435099493">
    <w:abstractNumId w:val="13"/>
  </w:num>
  <w:num w:numId="20" w16cid:durableId="766116468">
    <w:abstractNumId w:val="18"/>
  </w:num>
  <w:num w:numId="21" w16cid:durableId="563563106">
    <w:abstractNumId w:val="21"/>
  </w:num>
  <w:num w:numId="22" w16cid:durableId="176847221">
    <w:abstractNumId w:val="15"/>
  </w:num>
  <w:num w:numId="23" w16cid:durableId="1086926803">
    <w:abstractNumId w:val="23"/>
  </w:num>
  <w:num w:numId="24" w16cid:durableId="5304571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33"/>
    <w:rsid w:val="00034616"/>
    <w:rsid w:val="0006063C"/>
    <w:rsid w:val="000731B5"/>
    <w:rsid w:val="0007361A"/>
    <w:rsid w:val="00087C92"/>
    <w:rsid w:val="000D284E"/>
    <w:rsid w:val="00114BF3"/>
    <w:rsid w:val="0015074B"/>
    <w:rsid w:val="001532BE"/>
    <w:rsid w:val="001910A9"/>
    <w:rsid w:val="001E4C00"/>
    <w:rsid w:val="00294144"/>
    <w:rsid w:val="0029639D"/>
    <w:rsid w:val="002A2722"/>
    <w:rsid w:val="002C3A1C"/>
    <w:rsid w:val="002D693F"/>
    <w:rsid w:val="00326F90"/>
    <w:rsid w:val="00375E37"/>
    <w:rsid w:val="003E24A8"/>
    <w:rsid w:val="003F74F7"/>
    <w:rsid w:val="004059E4"/>
    <w:rsid w:val="00541924"/>
    <w:rsid w:val="00561A2D"/>
    <w:rsid w:val="005F358E"/>
    <w:rsid w:val="00617E8C"/>
    <w:rsid w:val="006342BB"/>
    <w:rsid w:val="00657D98"/>
    <w:rsid w:val="00661780"/>
    <w:rsid w:val="006A48C1"/>
    <w:rsid w:val="00767D13"/>
    <w:rsid w:val="00786BC6"/>
    <w:rsid w:val="007C0908"/>
    <w:rsid w:val="007E5DD1"/>
    <w:rsid w:val="0085621E"/>
    <w:rsid w:val="00863E03"/>
    <w:rsid w:val="0086570A"/>
    <w:rsid w:val="008749EE"/>
    <w:rsid w:val="008F0FAB"/>
    <w:rsid w:val="00956DB4"/>
    <w:rsid w:val="0097326B"/>
    <w:rsid w:val="009747FB"/>
    <w:rsid w:val="009828AE"/>
    <w:rsid w:val="00986696"/>
    <w:rsid w:val="009938C3"/>
    <w:rsid w:val="00995957"/>
    <w:rsid w:val="009B16A1"/>
    <w:rsid w:val="009B66A4"/>
    <w:rsid w:val="00A20DA7"/>
    <w:rsid w:val="00A34D74"/>
    <w:rsid w:val="00AA1D8D"/>
    <w:rsid w:val="00AF493A"/>
    <w:rsid w:val="00B234AD"/>
    <w:rsid w:val="00B47730"/>
    <w:rsid w:val="00B97947"/>
    <w:rsid w:val="00BA0486"/>
    <w:rsid w:val="00BC1FBF"/>
    <w:rsid w:val="00C554F6"/>
    <w:rsid w:val="00C67EA2"/>
    <w:rsid w:val="00C944E0"/>
    <w:rsid w:val="00CB0664"/>
    <w:rsid w:val="00D516BE"/>
    <w:rsid w:val="00D5725B"/>
    <w:rsid w:val="00DD4464"/>
    <w:rsid w:val="00DE2F06"/>
    <w:rsid w:val="00DE4FFC"/>
    <w:rsid w:val="00DE6E5C"/>
    <w:rsid w:val="00E32707"/>
    <w:rsid w:val="00E70964"/>
    <w:rsid w:val="00E829BA"/>
    <w:rsid w:val="00F15B79"/>
    <w:rsid w:val="00F365CC"/>
    <w:rsid w:val="00F6578F"/>
    <w:rsid w:val="00F83761"/>
    <w:rsid w:val="00F904B2"/>
    <w:rsid w:val="00FA0F67"/>
    <w:rsid w:val="00FA1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74770D"/>
  <w14:defaultImageDpi w14:val="330"/>
  <w15:docId w15:val="{2AD4469A-A588-4743-8DC3-58C907C1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61A"/>
    <w:rPr>
      <w:rFonts w:ascii="Calibri" w:hAnsi="Calibri"/>
    </w:rPr>
  </w:style>
  <w:style w:type="paragraph" w:styleId="Heading1">
    <w:name w:val="heading 1"/>
    <w:basedOn w:val="Normal"/>
    <w:next w:val="Normal"/>
    <w:link w:val="Heading1Char"/>
    <w:uiPriority w:val="9"/>
    <w:qFormat/>
    <w:rsid w:val="00A34D74"/>
    <w:pPr>
      <w:keepNext/>
      <w:keepLines/>
      <w:spacing w:before="480" w:after="0"/>
      <w:outlineLvl w:val="0"/>
    </w:pPr>
    <w:rPr>
      <w:rFonts w:asciiTheme="majorHAnsi" w:eastAsiaTheme="majorEastAsia" w:hAnsiTheme="majorHAnsi" w:cstheme="majorBidi"/>
      <w:bCs/>
      <w:color w:val="000000" w:themeColor="text1"/>
      <w:sz w:val="52"/>
      <w:szCs w:val="28"/>
    </w:rPr>
  </w:style>
  <w:style w:type="paragraph" w:styleId="Heading2">
    <w:name w:val="heading 2"/>
    <w:basedOn w:val="Normal"/>
    <w:next w:val="Normal"/>
    <w:link w:val="Heading2Char"/>
    <w:autoRedefine/>
    <w:uiPriority w:val="9"/>
    <w:unhideWhenUsed/>
    <w:qFormat/>
    <w:rsid w:val="003F74F7"/>
    <w:pPr>
      <w:keepNext/>
      <w:keepLines/>
      <w:pBdr>
        <w:bottom w:val="single" w:sz="12" w:space="1" w:color="auto"/>
      </w:pBdr>
      <w:shd w:val="clear" w:color="auto" w:fill="BFBFBF" w:themeFill="background1" w:themeFillShade="BF"/>
      <w:spacing w:after="0"/>
      <w:outlineLvl w:val="1"/>
    </w:pPr>
    <w:rPr>
      <w:rFonts w:asciiTheme="majorHAnsi" w:eastAsiaTheme="majorEastAsia" w:hAnsiTheme="majorHAnsi" w:cstheme="majorBidi"/>
      <w:b/>
      <w:bCs/>
      <w:color w:val="000000" w:themeColor="tex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34D74"/>
    <w:rPr>
      <w:rFonts w:asciiTheme="majorHAnsi" w:eastAsiaTheme="majorEastAsia" w:hAnsiTheme="majorHAnsi" w:cstheme="majorBidi"/>
      <w:bCs/>
      <w:color w:val="000000" w:themeColor="text1"/>
      <w:sz w:val="52"/>
      <w:szCs w:val="28"/>
    </w:rPr>
  </w:style>
  <w:style w:type="character" w:customStyle="1" w:styleId="Heading2Char">
    <w:name w:val="Heading 2 Char"/>
    <w:basedOn w:val="DefaultParagraphFont"/>
    <w:link w:val="Heading2"/>
    <w:uiPriority w:val="9"/>
    <w:rsid w:val="003F74F7"/>
    <w:rPr>
      <w:rFonts w:asciiTheme="majorHAnsi" w:eastAsiaTheme="majorEastAsia" w:hAnsiTheme="majorHAnsi" w:cstheme="majorBidi"/>
      <w:b/>
      <w:bCs/>
      <w:color w:val="000000" w:themeColor="text1"/>
      <w:sz w:val="32"/>
      <w:szCs w:val="26"/>
      <w:shd w:val="clear" w:color="auto" w:fill="BFBFBF" w:themeFill="background1" w:themeFillShade="BF"/>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2722"/>
    <w:rPr>
      <w:color w:val="0000FF" w:themeColor="hyperlink"/>
      <w:u w:val="single"/>
    </w:rPr>
  </w:style>
  <w:style w:type="character" w:styleId="UnresolvedMention">
    <w:name w:val="Unresolved Mention"/>
    <w:basedOn w:val="DefaultParagraphFont"/>
    <w:uiPriority w:val="99"/>
    <w:semiHidden/>
    <w:unhideWhenUsed/>
    <w:rsid w:val="002A2722"/>
    <w:rPr>
      <w:color w:val="605E5C"/>
      <w:shd w:val="clear" w:color="auto" w:fill="E1DFDD"/>
    </w:rPr>
  </w:style>
  <w:style w:type="character" w:styleId="FollowedHyperlink">
    <w:name w:val="FollowedHyperlink"/>
    <w:basedOn w:val="DefaultParagraphFont"/>
    <w:uiPriority w:val="99"/>
    <w:semiHidden/>
    <w:unhideWhenUsed/>
    <w:rsid w:val="00F365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8641">
      <w:bodyDiv w:val="1"/>
      <w:marLeft w:val="0"/>
      <w:marRight w:val="0"/>
      <w:marTop w:val="0"/>
      <w:marBottom w:val="0"/>
      <w:divBdr>
        <w:top w:val="none" w:sz="0" w:space="0" w:color="auto"/>
        <w:left w:val="none" w:sz="0" w:space="0" w:color="auto"/>
        <w:bottom w:val="none" w:sz="0" w:space="0" w:color="auto"/>
        <w:right w:val="none" w:sz="0" w:space="0" w:color="auto"/>
      </w:divBdr>
    </w:div>
    <w:div w:id="164326523">
      <w:bodyDiv w:val="1"/>
      <w:marLeft w:val="0"/>
      <w:marRight w:val="0"/>
      <w:marTop w:val="0"/>
      <w:marBottom w:val="0"/>
      <w:divBdr>
        <w:top w:val="none" w:sz="0" w:space="0" w:color="auto"/>
        <w:left w:val="none" w:sz="0" w:space="0" w:color="auto"/>
        <w:bottom w:val="none" w:sz="0" w:space="0" w:color="auto"/>
        <w:right w:val="none" w:sz="0" w:space="0" w:color="auto"/>
      </w:divBdr>
    </w:div>
    <w:div w:id="209079720">
      <w:bodyDiv w:val="1"/>
      <w:marLeft w:val="0"/>
      <w:marRight w:val="0"/>
      <w:marTop w:val="0"/>
      <w:marBottom w:val="0"/>
      <w:divBdr>
        <w:top w:val="none" w:sz="0" w:space="0" w:color="auto"/>
        <w:left w:val="none" w:sz="0" w:space="0" w:color="auto"/>
        <w:bottom w:val="none" w:sz="0" w:space="0" w:color="auto"/>
        <w:right w:val="none" w:sz="0" w:space="0" w:color="auto"/>
      </w:divBdr>
    </w:div>
    <w:div w:id="453718150">
      <w:bodyDiv w:val="1"/>
      <w:marLeft w:val="0"/>
      <w:marRight w:val="0"/>
      <w:marTop w:val="0"/>
      <w:marBottom w:val="0"/>
      <w:divBdr>
        <w:top w:val="none" w:sz="0" w:space="0" w:color="auto"/>
        <w:left w:val="none" w:sz="0" w:space="0" w:color="auto"/>
        <w:bottom w:val="none" w:sz="0" w:space="0" w:color="auto"/>
        <w:right w:val="none" w:sz="0" w:space="0" w:color="auto"/>
      </w:divBdr>
    </w:div>
    <w:div w:id="561983573">
      <w:bodyDiv w:val="1"/>
      <w:marLeft w:val="0"/>
      <w:marRight w:val="0"/>
      <w:marTop w:val="0"/>
      <w:marBottom w:val="0"/>
      <w:divBdr>
        <w:top w:val="none" w:sz="0" w:space="0" w:color="auto"/>
        <w:left w:val="none" w:sz="0" w:space="0" w:color="auto"/>
        <w:bottom w:val="none" w:sz="0" w:space="0" w:color="auto"/>
        <w:right w:val="none" w:sz="0" w:space="0" w:color="auto"/>
      </w:divBdr>
    </w:div>
    <w:div w:id="687103972">
      <w:bodyDiv w:val="1"/>
      <w:marLeft w:val="0"/>
      <w:marRight w:val="0"/>
      <w:marTop w:val="0"/>
      <w:marBottom w:val="0"/>
      <w:divBdr>
        <w:top w:val="none" w:sz="0" w:space="0" w:color="auto"/>
        <w:left w:val="none" w:sz="0" w:space="0" w:color="auto"/>
        <w:bottom w:val="none" w:sz="0" w:space="0" w:color="auto"/>
        <w:right w:val="none" w:sz="0" w:space="0" w:color="auto"/>
      </w:divBdr>
    </w:div>
    <w:div w:id="696733730">
      <w:bodyDiv w:val="1"/>
      <w:marLeft w:val="0"/>
      <w:marRight w:val="0"/>
      <w:marTop w:val="0"/>
      <w:marBottom w:val="0"/>
      <w:divBdr>
        <w:top w:val="none" w:sz="0" w:space="0" w:color="auto"/>
        <w:left w:val="none" w:sz="0" w:space="0" w:color="auto"/>
        <w:bottom w:val="none" w:sz="0" w:space="0" w:color="auto"/>
        <w:right w:val="none" w:sz="0" w:space="0" w:color="auto"/>
      </w:divBdr>
      <w:divsChild>
        <w:div w:id="206532860">
          <w:marLeft w:val="0"/>
          <w:marRight w:val="0"/>
          <w:marTop w:val="0"/>
          <w:marBottom w:val="0"/>
          <w:divBdr>
            <w:top w:val="none" w:sz="0" w:space="0" w:color="auto"/>
            <w:left w:val="none" w:sz="0" w:space="0" w:color="auto"/>
            <w:bottom w:val="none" w:sz="0" w:space="0" w:color="auto"/>
            <w:right w:val="none" w:sz="0" w:space="0" w:color="auto"/>
          </w:divBdr>
          <w:divsChild>
            <w:div w:id="17373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7594">
      <w:bodyDiv w:val="1"/>
      <w:marLeft w:val="0"/>
      <w:marRight w:val="0"/>
      <w:marTop w:val="0"/>
      <w:marBottom w:val="0"/>
      <w:divBdr>
        <w:top w:val="none" w:sz="0" w:space="0" w:color="auto"/>
        <w:left w:val="none" w:sz="0" w:space="0" w:color="auto"/>
        <w:bottom w:val="none" w:sz="0" w:space="0" w:color="auto"/>
        <w:right w:val="none" w:sz="0" w:space="0" w:color="auto"/>
      </w:divBdr>
      <w:divsChild>
        <w:div w:id="675423986">
          <w:marLeft w:val="0"/>
          <w:marRight w:val="0"/>
          <w:marTop w:val="0"/>
          <w:marBottom w:val="0"/>
          <w:divBdr>
            <w:top w:val="none" w:sz="0" w:space="0" w:color="auto"/>
            <w:left w:val="none" w:sz="0" w:space="0" w:color="auto"/>
            <w:bottom w:val="none" w:sz="0" w:space="0" w:color="auto"/>
            <w:right w:val="none" w:sz="0" w:space="0" w:color="auto"/>
          </w:divBdr>
          <w:divsChild>
            <w:div w:id="16308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9255">
      <w:bodyDiv w:val="1"/>
      <w:marLeft w:val="0"/>
      <w:marRight w:val="0"/>
      <w:marTop w:val="0"/>
      <w:marBottom w:val="0"/>
      <w:divBdr>
        <w:top w:val="none" w:sz="0" w:space="0" w:color="auto"/>
        <w:left w:val="none" w:sz="0" w:space="0" w:color="auto"/>
        <w:bottom w:val="none" w:sz="0" w:space="0" w:color="auto"/>
        <w:right w:val="none" w:sz="0" w:space="0" w:color="auto"/>
      </w:divBdr>
    </w:div>
    <w:div w:id="1010522523">
      <w:bodyDiv w:val="1"/>
      <w:marLeft w:val="0"/>
      <w:marRight w:val="0"/>
      <w:marTop w:val="0"/>
      <w:marBottom w:val="0"/>
      <w:divBdr>
        <w:top w:val="none" w:sz="0" w:space="0" w:color="auto"/>
        <w:left w:val="none" w:sz="0" w:space="0" w:color="auto"/>
        <w:bottom w:val="none" w:sz="0" w:space="0" w:color="auto"/>
        <w:right w:val="none" w:sz="0" w:space="0" w:color="auto"/>
      </w:divBdr>
      <w:divsChild>
        <w:div w:id="1203519047">
          <w:marLeft w:val="0"/>
          <w:marRight w:val="0"/>
          <w:marTop w:val="0"/>
          <w:marBottom w:val="0"/>
          <w:divBdr>
            <w:top w:val="none" w:sz="0" w:space="0" w:color="auto"/>
            <w:left w:val="none" w:sz="0" w:space="0" w:color="auto"/>
            <w:bottom w:val="none" w:sz="0" w:space="0" w:color="auto"/>
            <w:right w:val="none" w:sz="0" w:space="0" w:color="auto"/>
          </w:divBdr>
          <w:divsChild>
            <w:div w:id="1265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7722">
      <w:bodyDiv w:val="1"/>
      <w:marLeft w:val="0"/>
      <w:marRight w:val="0"/>
      <w:marTop w:val="0"/>
      <w:marBottom w:val="0"/>
      <w:divBdr>
        <w:top w:val="none" w:sz="0" w:space="0" w:color="auto"/>
        <w:left w:val="none" w:sz="0" w:space="0" w:color="auto"/>
        <w:bottom w:val="none" w:sz="0" w:space="0" w:color="auto"/>
        <w:right w:val="none" w:sz="0" w:space="0" w:color="auto"/>
      </w:divBdr>
      <w:divsChild>
        <w:div w:id="2079209107">
          <w:marLeft w:val="0"/>
          <w:marRight w:val="0"/>
          <w:marTop w:val="0"/>
          <w:marBottom w:val="0"/>
          <w:divBdr>
            <w:top w:val="none" w:sz="0" w:space="0" w:color="auto"/>
            <w:left w:val="none" w:sz="0" w:space="0" w:color="auto"/>
            <w:bottom w:val="none" w:sz="0" w:space="0" w:color="auto"/>
            <w:right w:val="none" w:sz="0" w:space="0" w:color="auto"/>
          </w:divBdr>
          <w:divsChild>
            <w:div w:id="19125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57823">
      <w:bodyDiv w:val="1"/>
      <w:marLeft w:val="0"/>
      <w:marRight w:val="0"/>
      <w:marTop w:val="0"/>
      <w:marBottom w:val="0"/>
      <w:divBdr>
        <w:top w:val="none" w:sz="0" w:space="0" w:color="auto"/>
        <w:left w:val="none" w:sz="0" w:space="0" w:color="auto"/>
        <w:bottom w:val="none" w:sz="0" w:space="0" w:color="auto"/>
        <w:right w:val="none" w:sz="0" w:space="0" w:color="auto"/>
      </w:divBdr>
    </w:div>
    <w:div w:id="1432623619">
      <w:bodyDiv w:val="1"/>
      <w:marLeft w:val="0"/>
      <w:marRight w:val="0"/>
      <w:marTop w:val="0"/>
      <w:marBottom w:val="0"/>
      <w:divBdr>
        <w:top w:val="none" w:sz="0" w:space="0" w:color="auto"/>
        <w:left w:val="none" w:sz="0" w:space="0" w:color="auto"/>
        <w:bottom w:val="none" w:sz="0" w:space="0" w:color="auto"/>
        <w:right w:val="none" w:sz="0" w:space="0" w:color="auto"/>
      </w:divBdr>
    </w:div>
    <w:div w:id="1473250915">
      <w:bodyDiv w:val="1"/>
      <w:marLeft w:val="0"/>
      <w:marRight w:val="0"/>
      <w:marTop w:val="0"/>
      <w:marBottom w:val="0"/>
      <w:divBdr>
        <w:top w:val="none" w:sz="0" w:space="0" w:color="auto"/>
        <w:left w:val="none" w:sz="0" w:space="0" w:color="auto"/>
        <w:bottom w:val="none" w:sz="0" w:space="0" w:color="auto"/>
        <w:right w:val="none" w:sz="0" w:space="0" w:color="auto"/>
      </w:divBdr>
    </w:div>
    <w:div w:id="1767460400">
      <w:bodyDiv w:val="1"/>
      <w:marLeft w:val="0"/>
      <w:marRight w:val="0"/>
      <w:marTop w:val="0"/>
      <w:marBottom w:val="0"/>
      <w:divBdr>
        <w:top w:val="none" w:sz="0" w:space="0" w:color="auto"/>
        <w:left w:val="none" w:sz="0" w:space="0" w:color="auto"/>
        <w:bottom w:val="none" w:sz="0" w:space="0" w:color="auto"/>
        <w:right w:val="none" w:sz="0" w:space="0" w:color="auto"/>
      </w:divBdr>
    </w:div>
    <w:div w:id="1767993261">
      <w:bodyDiv w:val="1"/>
      <w:marLeft w:val="0"/>
      <w:marRight w:val="0"/>
      <w:marTop w:val="0"/>
      <w:marBottom w:val="0"/>
      <w:divBdr>
        <w:top w:val="none" w:sz="0" w:space="0" w:color="auto"/>
        <w:left w:val="none" w:sz="0" w:space="0" w:color="auto"/>
        <w:bottom w:val="none" w:sz="0" w:space="0" w:color="auto"/>
        <w:right w:val="none" w:sz="0" w:space="0" w:color="auto"/>
      </w:divBdr>
    </w:div>
    <w:div w:id="1899051241">
      <w:bodyDiv w:val="1"/>
      <w:marLeft w:val="0"/>
      <w:marRight w:val="0"/>
      <w:marTop w:val="0"/>
      <w:marBottom w:val="0"/>
      <w:divBdr>
        <w:top w:val="none" w:sz="0" w:space="0" w:color="auto"/>
        <w:left w:val="none" w:sz="0" w:space="0" w:color="auto"/>
        <w:bottom w:val="none" w:sz="0" w:space="0" w:color="auto"/>
        <w:right w:val="none" w:sz="0" w:space="0" w:color="auto"/>
      </w:divBdr>
    </w:div>
    <w:div w:id="1940596265">
      <w:bodyDiv w:val="1"/>
      <w:marLeft w:val="0"/>
      <w:marRight w:val="0"/>
      <w:marTop w:val="0"/>
      <w:marBottom w:val="0"/>
      <w:divBdr>
        <w:top w:val="none" w:sz="0" w:space="0" w:color="auto"/>
        <w:left w:val="none" w:sz="0" w:space="0" w:color="auto"/>
        <w:bottom w:val="none" w:sz="0" w:space="0" w:color="auto"/>
        <w:right w:val="none" w:sz="0" w:space="0" w:color="auto"/>
      </w:divBdr>
    </w:div>
    <w:div w:id="20985989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cheeecity@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echezona-damien-akabuobi-168a29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George</dc:creator>
  <cp:keywords/>
  <dc:description>generated by python-docx</dc:description>
  <cp:lastModifiedBy>Echezona Damien</cp:lastModifiedBy>
  <cp:revision>4</cp:revision>
  <cp:lastPrinted>2025-04-18T09:07:00Z</cp:lastPrinted>
  <dcterms:created xsi:type="dcterms:W3CDTF">2025-07-26T17:20:00Z</dcterms:created>
  <dcterms:modified xsi:type="dcterms:W3CDTF">2025-08-04T14:34:00Z</dcterms:modified>
  <cp:category/>
</cp:coreProperties>
</file>